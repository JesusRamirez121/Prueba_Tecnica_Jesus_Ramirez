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B8462" w14:textId="77777777" w:rsidR="002C1D18" w:rsidRPr="00E9627C" w:rsidRDefault="00000000">
      <w:pPr>
        <w:spacing w:before="480" w:after="240"/>
        <w:jc w:val="center"/>
        <w:rPr>
          <w:lang w:val="es-MX"/>
        </w:rPr>
      </w:pPr>
      <w:r w:rsidRPr="00E9627C">
        <w:rPr>
          <w:b/>
          <w:color w:val="1F497D"/>
          <w:sz w:val="40"/>
          <w:lang w:val="es-MX"/>
        </w:rPr>
        <w:t>INFORME DE RESULTADOS</w:t>
      </w:r>
      <w:r w:rsidRPr="00E9627C">
        <w:rPr>
          <w:b/>
          <w:color w:val="1F497D"/>
          <w:sz w:val="40"/>
          <w:lang w:val="es-MX"/>
        </w:rPr>
        <w:br/>
        <w:t>PRUEBA DE CARGA</w:t>
      </w:r>
    </w:p>
    <w:p w14:paraId="79E298DC" w14:textId="77777777" w:rsidR="002C1D18" w:rsidRPr="00E9627C" w:rsidRDefault="00000000">
      <w:pPr>
        <w:jc w:val="center"/>
        <w:rPr>
          <w:lang w:val="es-MX"/>
        </w:rPr>
      </w:pPr>
      <w:r w:rsidRPr="00E9627C">
        <w:rPr>
          <w:color w:val="404040"/>
          <w:sz w:val="26"/>
          <w:lang w:val="es-MX"/>
        </w:rPr>
        <w:t xml:space="preserve">Ejercicio 2 - </w:t>
      </w:r>
      <w:proofErr w:type="spellStart"/>
      <w:r w:rsidRPr="00E9627C">
        <w:rPr>
          <w:color w:val="404040"/>
          <w:sz w:val="26"/>
          <w:lang w:val="es-MX"/>
        </w:rPr>
        <w:t>Analisis</w:t>
      </w:r>
      <w:proofErr w:type="spellEnd"/>
      <w:r w:rsidRPr="00E9627C">
        <w:rPr>
          <w:color w:val="404040"/>
          <w:sz w:val="26"/>
          <w:lang w:val="es-MX"/>
        </w:rPr>
        <w:t xml:space="preserve"> de Resultados</w:t>
      </w:r>
    </w:p>
    <w:p w14:paraId="050F3A65" w14:textId="4B0C22E4" w:rsidR="002C1D18" w:rsidRPr="00E9627C" w:rsidRDefault="00000000">
      <w:pPr>
        <w:jc w:val="center"/>
        <w:rPr>
          <w:lang w:val="es-MX"/>
        </w:rPr>
      </w:pPr>
      <w:r w:rsidRPr="00E9627C">
        <w:rPr>
          <w:lang w:val="es-MX"/>
        </w:rPr>
        <w:t xml:space="preserve">Fecha: </w:t>
      </w:r>
      <w:proofErr w:type="gramStart"/>
      <w:r w:rsidRPr="00E9627C">
        <w:rPr>
          <w:lang w:val="es-MX"/>
        </w:rPr>
        <w:t>Abril</w:t>
      </w:r>
      <w:proofErr w:type="gramEnd"/>
      <w:r w:rsidRPr="00E9627C">
        <w:rPr>
          <w:lang w:val="es-MX"/>
        </w:rPr>
        <w:t xml:space="preserve"> 202</w:t>
      </w:r>
      <w:r w:rsidR="00E9627C">
        <w:rPr>
          <w:lang w:val="es-MX"/>
        </w:rPr>
        <w:t>6</w:t>
      </w:r>
    </w:p>
    <w:p w14:paraId="343FDB95" w14:textId="77777777" w:rsidR="002C1D18" w:rsidRPr="00E9627C" w:rsidRDefault="00000000">
      <w:pPr>
        <w:rPr>
          <w:lang w:val="es-MX"/>
        </w:rPr>
      </w:pPr>
      <w:r w:rsidRPr="00E9627C">
        <w:rPr>
          <w:lang w:val="es-MX"/>
        </w:rPr>
        <w:br w:type="page"/>
      </w:r>
    </w:p>
    <w:p w14:paraId="10D7A106" w14:textId="77777777" w:rsidR="002C1D18" w:rsidRPr="00E9627C" w:rsidRDefault="00000000">
      <w:pPr>
        <w:spacing w:before="200" w:after="80"/>
        <w:rPr>
          <w:lang w:val="es-MX"/>
        </w:rPr>
      </w:pPr>
      <w:r w:rsidRPr="00E9627C">
        <w:rPr>
          <w:b/>
          <w:color w:val="1F497D"/>
          <w:sz w:val="28"/>
          <w:lang w:val="es-MX"/>
        </w:rPr>
        <w:lastRenderedPageBreak/>
        <w:t>1. Resumen Ejecutivo</w:t>
      </w:r>
    </w:p>
    <w:p w14:paraId="3B491801" w14:textId="77777777" w:rsidR="002C1D18" w:rsidRPr="00E9627C" w:rsidRDefault="002C1D18">
      <w:pPr>
        <w:pBdr>
          <w:bottom w:val="single" w:sz="6" w:space="1" w:color="1F497D"/>
        </w:pBdr>
        <w:spacing w:after="40"/>
        <w:rPr>
          <w:lang w:val="es-MX"/>
        </w:rPr>
      </w:pPr>
    </w:p>
    <w:p w14:paraId="7E2ABA5F" w14:textId="10D06192" w:rsidR="002C1D18" w:rsidRPr="00E9627C" w:rsidRDefault="00000000">
      <w:pPr>
        <w:spacing w:after="80"/>
        <w:ind w:left="170"/>
        <w:rPr>
          <w:lang w:val="es-MX"/>
        </w:rPr>
      </w:pPr>
      <w:r w:rsidRPr="00E9627C">
        <w:rPr>
          <w:lang w:val="es-MX"/>
        </w:rPr>
        <w:t xml:space="preserve">La prueba de carga ejecutada proceso un total de </w:t>
      </w:r>
      <w:r w:rsidRPr="00E9627C">
        <w:rPr>
          <w:b/>
          <w:lang w:val="es-MX"/>
        </w:rPr>
        <w:t>276,650 iteraciones</w:t>
      </w:r>
      <w:r w:rsidRPr="00E9627C">
        <w:rPr>
          <w:lang w:val="es-MX"/>
        </w:rPr>
        <w:t xml:space="preserve"> distribuyendo la carga entre </w:t>
      </w:r>
      <w:r w:rsidRPr="00E9627C">
        <w:rPr>
          <w:b/>
          <w:lang w:val="es-MX"/>
        </w:rPr>
        <w:t>2 y 140 usuarios virtuales (</w:t>
      </w:r>
      <w:proofErr w:type="spellStart"/>
      <w:r w:rsidRPr="00E9627C">
        <w:rPr>
          <w:b/>
          <w:lang w:val="es-MX"/>
        </w:rPr>
        <w:t>VUs</w:t>
      </w:r>
      <w:proofErr w:type="spellEnd"/>
      <w:r w:rsidRPr="00E9627C">
        <w:rPr>
          <w:b/>
          <w:lang w:val="es-MX"/>
        </w:rPr>
        <w:t>)</w:t>
      </w:r>
      <w:r w:rsidRPr="00E9627C">
        <w:rPr>
          <w:lang w:val="es-MX"/>
        </w:rPr>
        <w:t xml:space="preserve"> a lo largo de la </w:t>
      </w:r>
      <w:proofErr w:type="spellStart"/>
      <w:r w:rsidRPr="00E9627C">
        <w:rPr>
          <w:lang w:val="es-MX"/>
        </w:rPr>
        <w:t>sesion</w:t>
      </w:r>
      <w:proofErr w:type="spellEnd"/>
      <w:r w:rsidRPr="00E9627C">
        <w:rPr>
          <w:lang w:val="es-MX"/>
        </w:rPr>
        <w:t xml:space="preserve">. El </w:t>
      </w:r>
      <w:proofErr w:type="spellStart"/>
      <w:r w:rsidRPr="00E9627C">
        <w:rPr>
          <w:lang w:val="es-MX"/>
        </w:rPr>
        <w:t>throughput</w:t>
      </w:r>
      <w:proofErr w:type="spellEnd"/>
      <w:r w:rsidRPr="00E9627C">
        <w:rPr>
          <w:lang w:val="es-MX"/>
        </w:rPr>
        <w:t xml:space="preserve"> sostenido alcanzo </w:t>
      </w:r>
      <w:r w:rsidRPr="00E9627C">
        <w:rPr>
          <w:b/>
          <w:lang w:val="es-MX"/>
        </w:rPr>
        <w:t>73.18 peticiones por segundo</w:t>
      </w:r>
      <w:r w:rsidRPr="00E9627C">
        <w:rPr>
          <w:lang w:val="es-MX"/>
        </w:rPr>
        <w:t xml:space="preserve">. La tasa de verificaciones exitosas fue de </w:t>
      </w:r>
      <w:r w:rsidRPr="00E9627C">
        <w:rPr>
          <w:b/>
          <w:lang w:val="es-MX"/>
        </w:rPr>
        <w:t>97.55%</w:t>
      </w:r>
      <w:r w:rsidRPr="00E9627C">
        <w:rPr>
          <w:lang w:val="es-MX"/>
        </w:rPr>
        <w:t xml:space="preserve">, con una tasa de error del </w:t>
      </w:r>
      <w:r w:rsidRPr="00E9627C">
        <w:rPr>
          <w:b/>
          <w:lang w:val="es-MX"/>
        </w:rPr>
        <w:t>2.44%</w:t>
      </w:r>
      <w:r w:rsidRPr="00E9627C">
        <w:rPr>
          <w:lang w:val="es-MX"/>
        </w:rPr>
        <w:t xml:space="preserve">, valor que se encuentra en el </w:t>
      </w:r>
      <w:proofErr w:type="spellStart"/>
      <w:r w:rsidRPr="00E9627C">
        <w:rPr>
          <w:lang w:val="es-MX"/>
        </w:rPr>
        <w:t>limite</w:t>
      </w:r>
      <w:proofErr w:type="spellEnd"/>
      <w:r w:rsidRPr="00E9627C">
        <w:rPr>
          <w:lang w:val="es-MX"/>
        </w:rPr>
        <w:t xml:space="preserve"> del umbral aceptable del 3%.</w:t>
      </w:r>
    </w:p>
    <w:p w14:paraId="483CD0D0" w14:textId="77777777" w:rsidR="002C1D18" w:rsidRPr="00E9627C" w:rsidRDefault="002C1D18">
      <w:pPr>
        <w:rPr>
          <w:lang w:val="es-MX"/>
        </w:rPr>
      </w:pPr>
    </w:p>
    <w:p w14:paraId="6023909B" w14:textId="77777777" w:rsidR="002C1D18" w:rsidRDefault="00000000">
      <w:pPr>
        <w:spacing w:before="200" w:after="80"/>
      </w:pPr>
      <w:r>
        <w:rPr>
          <w:b/>
          <w:color w:val="1F497D"/>
          <w:sz w:val="28"/>
        </w:rPr>
        <w:t xml:space="preserve">2. </w:t>
      </w:r>
      <w:proofErr w:type="spellStart"/>
      <w:r>
        <w:rPr>
          <w:b/>
          <w:color w:val="1F497D"/>
          <w:sz w:val="28"/>
        </w:rPr>
        <w:t>Metricas</w:t>
      </w:r>
      <w:proofErr w:type="spellEnd"/>
      <w:r>
        <w:rPr>
          <w:b/>
          <w:color w:val="1F497D"/>
          <w:sz w:val="28"/>
        </w:rPr>
        <w:t xml:space="preserve"> Clave</w:t>
      </w:r>
    </w:p>
    <w:p w14:paraId="4F6F6A5E" w14:textId="77777777" w:rsidR="002C1D18" w:rsidRDefault="002C1D18">
      <w:pPr>
        <w:pBdr>
          <w:bottom w:val="single" w:sz="6" w:space="1" w:color="1F497D"/>
        </w:pBdr>
        <w:spacing w:after="40"/>
      </w:pPr>
    </w:p>
    <w:p w14:paraId="00506CBF" w14:textId="77777777" w:rsidR="002C1D18" w:rsidRDefault="00000000">
      <w:pPr>
        <w:spacing w:before="200" w:after="80"/>
      </w:pPr>
      <w:r>
        <w:rPr>
          <w:b/>
          <w:color w:val="1F497D"/>
          <w:sz w:val="24"/>
        </w:rPr>
        <w:t>2.1 Throughput y Carga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2C1D18" w14:paraId="682B2C96" w14:textId="77777777">
        <w:tc>
          <w:tcPr>
            <w:tcW w:w="3041" w:type="dxa"/>
          </w:tcPr>
          <w:p w14:paraId="286891A3" w14:textId="77777777" w:rsidR="002C1D1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Metrica</w:t>
            </w:r>
            <w:proofErr w:type="spellEnd"/>
          </w:p>
        </w:tc>
        <w:tc>
          <w:tcPr>
            <w:tcW w:w="3041" w:type="dxa"/>
          </w:tcPr>
          <w:p w14:paraId="4EA7E12C" w14:textId="77777777" w:rsidR="002C1D18" w:rsidRDefault="00000000"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3041" w:type="dxa"/>
          </w:tcPr>
          <w:p w14:paraId="19763DBD" w14:textId="77777777" w:rsidR="002C1D18" w:rsidRDefault="00000000">
            <w:pPr>
              <w:jc w:val="center"/>
            </w:pPr>
            <w:r>
              <w:rPr>
                <w:b/>
                <w:sz w:val="20"/>
              </w:rPr>
              <w:t>Estado</w:t>
            </w:r>
          </w:p>
        </w:tc>
      </w:tr>
      <w:tr w:rsidR="002C1D18" w14:paraId="681044B9" w14:textId="77777777">
        <w:tc>
          <w:tcPr>
            <w:tcW w:w="3041" w:type="dxa"/>
          </w:tcPr>
          <w:p w14:paraId="5B5A67C8" w14:textId="77777777" w:rsidR="002C1D18" w:rsidRDefault="00000000">
            <w:r>
              <w:rPr>
                <w:sz w:val="20"/>
              </w:rPr>
              <w:t xml:space="preserve">Total de </w:t>
            </w:r>
            <w:proofErr w:type="spellStart"/>
            <w:r>
              <w:rPr>
                <w:sz w:val="20"/>
              </w:rPr>
              <w:t>peticiones</w:t>
            </w:r>
            <w:proofErr w:type="spellEnd"/>
          </w:p>
        </w:tc>
        <w:tc>
          <w:tcPr>
            <w:tcW w:w="3041" w:type="dxa"/>
          </w:tcPr>
          <w:p w14:paraId="364C5613" w14:textId="77777777" w:rsidR="002C1D18" w:rsidRDefault="00000000">
            <w:r>
              <w:rPr>
                <w:sz w:val="20"/>
              </w:rPr>
              <w:t>276,650</w:t>
            </w:r>
          </w:p>
        </w:tc>
        <w:tc>
          <w:tcPr>
            <w:tcW w:w="3041" w:type="dxa"/>
          </w:tcPr>
          <w:p w14:paraId="298ED864" w14:textId="77777777" w:rsidR="002C1D18" w:rsidRDefault="00000000">
            <w:r>
              <w:rPr>
                <w:sz w:val="20"/>
              </w:rPr>
              <w:t>OK</w:t>
            </w:r>
          </w:p>
        </w:tc>
      </w:tr>
      <w:tr w:rsidR="002C1D18" w14:paraId="44CD6C76" w14:textId="77777777">
        <w:tc>
          <w:tcPr>
            <w:tcW w:w="3041" w:type="dxa"/>
          </w:tcPr>
          <w:p w14:paraId="53296996" w14:textId="77777777" w:rsidR="002C1D18" w:rsidRDefault="00000000">
            <w:r>
              <w:rPr>
                <w:sz w:val="20"/>
              </w:rPr>
              <w:t>Throughput</w:t>
            </w:r>
          </w:p>
        </w:tc>
        <w:tc>
          <w:tcPr>
            <w:tcW w:w="3041" w:type="dxa"/>
          </w:tcPr>
          <w:p w14:paraId="76C48D69" w14:textId="77777777" w:rsidR="002C1D18" w:rsidRDefault="00000000">
            <w:r>
              <w:rPr>
                <w:sz w:val="20"/>
              </w:rPr>
              <w:t>73.18 req/s</w:t>
            </w:r>
          </w:p>
        </w:tc>
        <w:tc>
          <w:tcPr>
            <w:tcW w:w="3041" w:type="dxa"/>
          </w:tcPr>
          <w:p w14:paraId="6D71E0E4" w14:textId="77777777" w:rsidR="002C1D18" w:rsidRDefault="00000000">
            <w:r>
              <w:rPr>
                <w:sz w:val="20"/>
              </w:rPr>
              <w:t>OK</w:t>
            </w:r>
          </w:p>
        </w:tc>
      </w:tr>
      <w:tr w:rsidR="002C1D18" w14:paraId="170819E2" w14:textId="77777777">
        <w:tc>
          <w:tcPr>
            <w:tcW w:w="3041" w:type="dxa"/>
          </w:tcPr>
          <w:p w14:paraId="17C6B86C" w14:textId="77777777" w:rsidR="002C1D18" w:rsidRDefault="00000000">
            <w:r>
              <w:rPr>
                <w:sz w:val="20"/>
              </w:rPr>
              <w:t xml:space="preserve">Total de </w:t>
            </w:r>
            <w:proofErr w:type="spellStart"/>
            <w:r>
              <w:rPr>
                <w:sz w:val="20"/>
              </w:rPr>
              <w:t>iteraciones</w:t>
            </w:r>
            <w:proofErr w:type="spellEnd"/>
          </w:p>
        </w:tc>
        <w:tc>
          <w:tcPr>
            <w:tcW w:w="3041" w:type="dxa"/>
          </w:tcPr>
          <w:p w14:paraId="3D9DBAA3" w14:textId="77777777" w:rsidR="002C1D18" w:rsidRDefault="00000000">
            <w:r>
              <w:rPr>
                <w:sz w:val="20"/>
              </w:rPr>
              <w:t>276,650</w:t>
            </w:r>
          </w:p>
        </w:tc>
        <w:tc>
          <w:tcPr>
            <w:tcW w:w="3041" w:type="dxa"/>
          </w:tcPr>
          <w:p w14:paraId="670DC9EB" w14:textId="77777777" w:rsidR="002C1D18" w:rsidRDefault="00000000">
            <w:r>
              <w:rPr>
                <w:sz w:val="20"/>
              </w:rPr>
              <w:t>OK</w:t>
            </w:r>
          </w:p>
        </w:tc>
      </w:tr>
      <w:tr w:rsidR="002C1D18" w14:paraId="656763DD" w14:textId="77777777">
        <w:tc>
          <w:tcPr>
            <w:tcW w:w="3041" w:type="dxa"/>
          </w:tcPr>
          <w:p w14:paraId="2CD5C0F4" w14:textId="77777777" w:rsidR="002C1D18" w:rsidRDefault="00000000">
            <w:r>
              <w:rPr>
                <w:sz w:val="20"/>
              </w:rPr>
              <w:t xml:space="preserve">VUs </w:t>
            </w:r>
            <w:proofErr w:type="spellStart"/>
            <w:r>
              <w:rPr>
                <w:sz w:val="20"/>
              </w:rPr>
              <w:t>minimos</w:t>
            </w:r>
            <w:proofErr w:type="spellEnd"/>
          </w:p>
        </w:tc>
        <w:tc>
          <w:tcPr>
            <w:tcW w:w="3041" w:type="dxa"/>
          </w:tcPr>
          <w:p w14:paraId="1F581FEB" w14:textId="77777777" w:rsidR="002C1D18" w:rsidRDefault="00000000">
            <w:r>
              <w:rPr>
                <w:sz w:val="20"/>
              </w:rPr>
              <w:t>2</w:t>
            </w:r>
          </w:p>
        </w:tc>
        <w:tc>
          <w:tcPr>
            <w:tcW w:w="3041" w:type="dxa"/>
          </w:tcPr>
          <w:p w14:paraId="12CD3498" w14:textId="77777777" w:rsidR="002C1D18" w:rsidRDefault="00000000">
            <w:r>
              <w:rPr>
                <w:sz w:val="20"/>
              </w:rPr>
              <w:t>OK</w:t>
            </w:r>
          </w:p>
        </w:tc>
      </w:tr>
      <w:tr w:rsidR="002C1D18" w14:paraId="296C487B" w14:textId="77777777">
        <w:tc>
          <w:tcPr>
            <w:tcW w:w="3041" w:type="dxa"/>
          </w:tcPr>
          <w:p w14:paraId="4A6EFB69" w14:textId="77777777" w:rsidR="002C1D18" w:rsidRDefault="00000000">
            <w:r>
              <w:rPr>
                <w:sz w:val="20"/>
              </w:rPr>
              <w:t xml:space="preserve">VUs </w:t>
            </w:r>
            <w:proofErr w:type="spellStart"/>
            <w:r>
              <w:rPr>
                <w:sz w:val="20"/>
              </w:rPr>
              <w:t>maximos</w:t>
            </w:r>
            <w:proofErr w:type="spellEnd"/>
          </w:p>
        </w:tc>
        <w:tc>
          <w:tcPr>
            <w:tcW w:w="3041" w:type="dxa"/>
          </w:tcPr>
          <w:p w14:paraId="1EAFDB17" w14:textId="77777777" w:rsidR="002C1D18" w:rsidRDefault="00000000">
            <w:r>
              <w:rPr>
                <w:sz w:val="20"/>
              </w:rPr>
              <w:t>140</w:t>
            </w:r>
          </w:p>
        </w:tc>
        <w:tc>
          <w:tcPr>
            <w:tcW w:w="3041" w:type="dxa"/>
          </w:tcPr>
          <w:p w14:paraId="5B74C311" w14:textId="77777777" w:rsidR="002C1D18" w:rsidRDefault="00000000">
            <w:r>
              <w:rPr>
                <w:sz w:val="20"/>
              </w:rPr>
              <w:t>OK</w:t>
            </w:r>
          </w:p>
        </w:tc>
      </w:tr>
      <w:tr w:rsidR="002C1D18" w14:paraId="76DF726B" w14:textId="77777777">
        <w:tc>
          <w:tcPr>
            <w:tcW w:w="3041" w:type="dxa"/>
          </w:tcPr>
          <w:p w14:paraId="3A256057" w14:textId="77777777" w:rsidR="002C1D18" w:rsidRDefault="00000000">
            <w:r>
              <w:rPr>
                <w:sz w:val="20"/>
              </w:rPr>
              <w:t xml:space="preserve">Datos </w:t>
            </w:r>
            <w:proofErr w:type="spellStart"/>
            <w:r>
              <w:rPr>
                <w:sz w:val="20"/>
              </w:rPr>
              <w:t>recibidos</w:t>
            </w:r>
            <w:proofErr w:type="spellEnd"/>
          </w:p>
        </w:tc>
        <w:tc>
          <w:tcPr>
            <w:tcW w:w="3041" w:type="dxa"/>
          </w:tcPr>
          <w:p w14:paraId="46EDB249" w14:textId="77777777" w:rsidR="002C1D18" w:rsidRDefault="00000000">
            <w:r>
              <w:rPr>
                <w:sz w:val="20"/>
              </w:rPr>
              <w:t>842 MB (223 kB/s)</w:t>
            </w:r>
          </w:p>
        </w:tc>
        <w:tc>
          <w:tcPr>
            <w:tcW w:w="3041" w:type="dxa"/>
          </w:tcPr>
          <w:p w14:paraId="27DD7BB4" w14:textId="77777777" w:rsidR="002C1D18" w:rsidRDefault="00000000">
            <w:r>
              <w:rPr>
                <w:sz w:val="20"/>
              </w:rPr>
              <w:t>OK</w:t>
            </w:r>
          </w:p>
        </w:tc>
      </w:tr>
      <w:tr w:rsidR="002C1D18" w14:paraId="7ECB24C4" w14:textId="77777777">
        <w:tc>
          <w:tcPr>
            <w:tcW w:w="3041" w:type="dxa"/>
          </w:tcPr>
          <w:p w14:paraId="75355E64" w14:textId="77777777" w:rsidR="002C1D18" w:rsidRDefault="00000000">
            <w:r>
              <w:rPr>
                <w:sz w:val="20"/>
              </w:rPr>
              <w:t xml:space="preserve">Datos </w:t>
            </w:r>
            <w:proofErr w:type="spellStart"/>
            <w:r>
              <w:rPr>
                <w:sz w:val="20"/>
              </w:rPr>
              <w:t>enviados</w:t>
            </w:r>
            <w:proofErr w:type="spellEnd"/>
          </w:p>
        </w:tc>
        <w:tc>
          <w:tcPr>
            <w:tcW w:w="3041" w:type="dxa"/>
          </w:tcPr>
          <w:p w14:paraId="1B731558" w14:textId="77777777" w:rsidR="002C1D18" w:rsidRDefault="00000000">
            <w:r>
              <w:rPr>
                <w:sz w:val="20"/>
              </w:rPr>
              <w:t>588 MB (156 kB/s)</w:t>
            </w:r>
          </w:p>
        </w:tc>
        <w:tc>
          <w:tcPr>
            <w:tcW w:w="3041" w:type="dxa"/>
          </w:tcPr>
          <w:p w14:paraId="2906A3EB" w14:textId="77777777" w:rsidR="002C1D18" w:rsidRDefault="00000000">
            <w:r>
              <w:rPr>
                <w:sz w:val="20"/>
              </w:rPr>
              <w:t>OK</w:t>
            </w:r>
          </w:p>
        </w:tc>
      </w:tr>
    </w:tbl>
    <w:p w14:paraId="524E6E76" w14:textId="77777777" w:rsidR="002C1D18" w:rsidRDefault="002C1D18"/>
    <w:p w14:paraId="25F07711" w14:textId="77777777" w:rsidR="002C1D18" w:rsidRPr="00E9627C" w:rsidRDefault="00000000">
      <w:pPr>
        <w:spacing w:before="200" w:after="80"/>
        <w:rPr>
          <w:lang w:val="es-MX"/>
        </w:rPr>
      </w:pPr>
      <w:r w:rsidRPr="00E9627C">
        <w:rPr>
          <w:b/>
          <w:color w:val="1F497D"/>
          <w:sz w:val="24"/>
          <w:lang w:val="es-MX"/>
        </w:rPr>
        <w:t>2.2 Tiempos de Respuesta (</w:t>
      </w:r>
      <w:proofErr w:type="spellStart"/>
      <w:r w:rsidRPr="00E9627C">
        <w:rPr>
          <w:b/>
          <w:color w:val="1F497D"/>
          <w:sz w:val="24"/>
          <w:lang w:val="es-MX"/>
        </w:rPr>
        <w:t>http_req_duration</w:t>
      </w:r>
      <w:proofErr w:type="spellEnd"/>
      <w:r w:rsidRPr="00E9627C">
        <w:rPr>
          <w:b/>
          <w:color w:val="1F497D"/>
          <w:sz w:val="24"/>
          <w:lang w:val="es-MX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2C1D18" w14:paraId="61B0C3D4" w14:textId="77777777">
        <w:tc>
          <w:tcPr>
            <w:tcW w:w="3041" w:type="dxa"/>
          </w:tcPr>
          <w:p w14:paraId="1514849F" w14:textId="77777777" w:rsidR="002C1D1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Metrica</w:t>
            </w:r>
            <w:proofErr w:type="spellEnd"/>
          </w:p>
        </w:tc>
        <w:tc>
          <w:tcPr>
            <w:tcW w:w="3041" w:type="dxa"/>
          </w:tcPr>
          <w:p w14:paraId="4F307924" w14:textId="77777777" w:rsidR="002C1D18" w:rsidRDefault="00000000"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3041" w:type="dxa"/>
          </w:tcPr>
          <w:p w14:paraId="11A42875" w14:textId="77777777" w:rsidR="002C1D18" w:rsidRDefault="00000000">
            <w:pPr>
              <w:jc w:val="center"/>
            </w:pPr>
            <w:r>
              <w:rPr>
                <w:b/>
                <w:sz w:val="20"/>
              </w:rPr>
              <w:t>Estado</w:t>
            </w:r>
          </w:p>
        </w:tc>
      </w:tr>
      <w:tr w:rsidR="002C1D18" w14:paraId="781C9CE0" w14:textId="77777777">
        <w:tc>
          <w:tcPr>
            <w:tcW w:w="3041" w:type="dxa"/>
          </w:tcPr>
          <w:p w14:paraId="5555861D" w14:textId="77777777" w:rsidR="002C1D18" w:rsidRDefault="00000000">
            <w:proofErr w:type="spellStart"/>
            <w:r>
              <w:rPr>
                <w:sz w:val="20"/>
              </w:rPr>
              <w:t>Promedio</w:t>
            </w:r>
            <w:proofErr w:type="spellEnd"/>
            <w:r>
              <w:rPr>
                <w:sz w:val="20"/>
              </w:rPr>
              <w:t xml:space="preserve"> (avg)</w:t>
            </w:r>
          </w:p>
        </w:tc>
        <w:tc>
          <w:tcPr>
            <w:tcW w:w="3041" w:type="dxa"/>
          </w:tcPr>
          <w:p w14:paraId="4D06E82B" w14:textId="77777777" w:rsidR="002C1D18" w:rsidRDefault="00000000">
            <w:r>
              <w:rPr>
                <w:sz w:val="20"/>
              </w:rPr>
              <w:t xml:space="preserve">861.68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  <w:tc>
          <w:tcPr>
            <w:tcW w:w="3041" w:type="dxa"/>
          </w:tcPr>
          <w:p w14:paraId="1D058719" w14:textId="77777777" w:rsidR="002C1D18" w:rsidRDefault="00000000">
            <w:r>
              <w:rPr>
                <w:sz w:val="20"/>
              </w:rPr>
              <w:t>ADVERTENCIA</w:t>
            </w:r>
          </w:p>
        </w:tc>
      </w:tr>
      <w:tr w:rsidR="002C1D18" w14:paraId="5A1DE18E" w14:textId="77777777">
        <w:tc>
          <w:tcPr>
            <w:tcW w:w="3041" w:type="dxa"/>
          </w:tcPr>
          <w:p w14:paraId="7CBB328F" w14:textId="77777777" w:rsidR="002C1D18" w:rsidRDefault="00000000">
            <w:proofErr w:type="spellStart"/>
            <w:r>
              <w:rPr>
                <w:sz w:val="20"/>
              </w:rPr>
              <w:t>Minimo</w:t>
            </w:r>
            <w:proofErr w:type="spellEnd"/>
            <w:r>
              <w:rPr>
                <w:sz w:val="20"/>
              </w:rPr>
              <w:t xml:space="preserve"> (min)</w:t>
            </w:r>
          </w:p>
        </w:tc>
        <w:tc>
          <w:tcPr>
            <w:tcW w:w="3041" w:type="dxa"/>
          </w:tcPr>
          <w:p w14:paraId="348F9B73" w14:textId="77777777" w:rsidR="002C1D18" w:rsidRDefault="00000000">
            <w:r>
              <w:rPr>
                <w:sz w:val="20"/>
              </w:rPr>
              <w:t xml:space="preserve">191.86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  <w:tc>
          <w:tcPr>
            <w:tcW w:w="3041" w:type="dxa"/>
          </w:tcPr>
          <w:p w14:paraId="044B5C3A" w14:textId="77777777" w:rsidR="002C1D18" w:rsidRDefault="00000000">
            <w:r>
              <w:rPr>
                <w:sz w:val="20"/>
              </w:rPr>
              <w:t>OK</w:t>
            </w:r>
          </w:p>
        </w:tc>
      </w:tr>
      <w:tr w:rsidR="002C1D18" w14:paraId="09B2DDC3" w14:textId="77777777">
        <w:tc>
          <w:tcPr>
            <w:tcW w:w="3041" w:type="dxa"/>
          </w:tcPr>
          <w:p w14:paraId="4762DF2D" w14:textId="77777777" w:rsidR="002C1D18" w:rsidRDefault="00000000">
            <w:proofErr w:type="spellStart"/>
            <w:r>
              <w:rPr>
                <w:sz w:val="20"/>
              </w:rPr>
              <w:t>Mediana</w:t>
            </w:r>
            <w:proofErr w:type="spellEnd"/>
            <w:r>
              <w:rPr>
                <w:sz w:val="20"/>
              </w:rPr>
              <w:t xml:space="preserve"> (med)</w:t>
            </w:r>
          </w:p>
        </w:tc>
        <w:tc>
          <w:tcPr>
            <w:tcW w:w="3041" w:type="dxa"/>
          </w:tcPr>
          <w:p w14:paraId="37188BFA" w14:textId="77777777" w:rsidR="002C1D18" w:rsidRDefault="00000000">
            <w:r>
              <w:rPr>
                <w:sz w:val="20"/>
              </w:rPr>
              <w:t xml:space="preserve">613.42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  <w:tc>
          <w:tcPr>
            <w:tcW w:w="3041" w:type="dxa"/>
          </w:tcPr>
          <w:p w14:paraId="43BECC5D" w14:textId="77777777" w:rsidR="002C1D18" w:rsidRDefault="00000000">
            <w:r>
              <w:rPr>
                <w:sz w:val="20"/>
              </w:rPr>
              <w:t>OK</w:t>
            </w:r>
          </w:p>
        </w:tc>
      </w:tr>
      <w:tr w:rsidR="002C1D18" w14:paraId="51CCD094" w14:textId="77777777">
        <w:tc>
          <w:tcPr>
            <w:tcW w:w="3041" w:type="dxa"/>
          </w:tcPr>
          <w:p w14:paraId="2DF22A61" w14:textId="77777777" w:rsidR="002C1D18" w:rsidRDefault="00000000">
            <w:r>
              <w:rPr>
                <w:sz w:val="20"/>
              </w:rPr>
              <w:t>Maximo (max)</w:t>
            </w:r>
          </w:p>
        </w:tc>
        <w:tc>
          <w:tcPr>
            <w:tcW w:w="3041" w:type="dxa"/>
          </w:tcPr>
          <w:p w14:paraId="3E5088FB" w14:textId="77777777" w:rsidR="002C1D18" w:rsidRDefault="00000000">
            <w:r>
              <w:rPr>
                <w:sz w:val="20"/>
              </w:rPr>
              <w:t>29.93 s</w:t>
            </w:r>
          </w:p>
        </w:tc>
        <w:tc>
          <w:tcPr>
            <w:tcW w:w="3041" w:type="dxa"/>
          </w:tcPr>
          <w:p w14:paraId="32A3D270" w14:textId="77777777" w:rsidR="002C1D18" w:rsidRDefault="00000000">
            <w:r>
              <w:rPr>
                <w:sz w:val="20"/>
              </w:rPr>
              <w:t>CRITICO</w:t>
            </w:r>
          </w:p>
        </w:tc>
      </w:tr>
      <w:tr w:rsidR="002C1D18" w14:paraId="2FD1ED47" w14:textId="77777777">
        <w:tc>
          <w:tcPr>
            <w:tcW w:w="3041" w:type="dxa"/>
          </w:tcPr>
          <w:p w14:paraId="396A98F4" w14:textId="77777777" w:rsidR="002C1D18" w:rsidRDefault="00000000">
            <w:proofErr w:type="spellStart"/>
            <w:r>
              <w:rPr>
                <w:sz w:val="20"/>
              </w:rPr>
              <w:t>Percentil</w:t>
            </w:r>
            <w:proofErr w:type="spellEnd"/>
            <w:r>
              <w:rPr>
                <w:sz w:val="20"/>
              </w:rPr>
              <w:t xml:space="preserve"> 76</w:t>
            </w:r>
          </w:p>
        </w:tc>
        <w:tc>
          <w:tcPr>
            <w:tcW w:w="3041" w:type="dxa"/>
          </w:tcPr>
          <w:p w14:paraId="497AA4A7" w14:textId="77777777" w:rsidR="002C1D18" w:rsidRDefault="00000000">
            <w:r>
              <w:rPr>
                <w:sz w:val="20"/>
              </w:rPr>
              <w:t>1.28 s</w:t>
            </w:r>
          </w:p>
        </w:tc>
        <w:tc>
          <w:tcPr>
            <w:tcW w:w="3041" w:type="dxa"/>
          </w:tcPr>
          <w:p w14:paraId="010B769C" w14:textId="77777777" w:rsidR="002C1D18" w:rsidRDefault="00000000">
            <w:r>
              <w:rPr>
                <w:sz w:val="20"/>
              </w:rPr>
              <w:t>ADVERTENCIA</w:t>
            </w:r>
          </w:p>
        </w:tc>
      </w:tr>
      <w:tr w:rsidR="002C1D18" w14:paraId="7B4A18FD" w14:textId="77777777">
        <w:tc>
          <w:tcPr>
            <w:tcW w:w="3041" w:type="dxa"/>
          </w:tcPr>
          <w:p w14:paraId="238895E3" w14:textId="77777777" w:rsidR="002C1D18" w:rsidRDefault="00000000">
            <w:proofErr w:type="spellStart"/>
            <w:r>
              <w:rPr>
                <w:sz w:val="20"/>
              </w:rPr>
              <w:t>Percentil</w:t>
            </w:r>
            <w:proofErr w:type="spellEnd"/>
            <w:r>
              <w:rPr>
                <w:sz w:val="20"/>
              </w:rPr>
              <w:t xml:space="preserve"> 95</w:t>
            </w:r>
          </w:p>
        </w:tc>
        <w:tc>
          <w:tcPr>
            <w:tcW w:w="3041" w:type="dxa"/>
          </w:tcPr>
          <w:p w14:paraId="49EAE351" w14:textId="77777777" w:rsidR="002C1D18" w:rsidRDefault="00000000">
            <w:r>
              <w:rPr>
                <w:sz w:val="20"/>
              </w:rPr>
              <w:t>1.57 s</w:t>
            </w:r>
          </w:p>
        </w:tc>
        <w:tc>
          <w:tcPr>
            <w:tcW w:w="3041" w:type="dxa"/>
          </w:tcPr>
          <w:p w14:paraId="531F854F" w14:textId="77777777" w:rsidR="002C1D18" w:rsidRDefault="00000000">
            <w:r>
              <w:rPr>
                <w:sz w:val="20"/>
              </w:rPr>
              <w:t>FALLO</w:t>
            </w:r>
          </w:p>
        </w:tc>
      </w:tr>
    </w:tbl>
    <w:p w14:paraId="64AD9453" w14:textId="77777777" w:rsidR="002C1D18" w:rsidRDefault="002C1D18"/>
    <w:p w14:paraId="72201C13" w14:textId="77777777" w:rsidR="002C1D18" w:rsidRDefault="00000000">
      <w:pPr>
        <w:spacing w:before="200" w:after="80"/>
      </w:pPr>
      <w:r>
        <w:rPr>
          <w:b/>
          <w:color w:val="1F497D"/>
          <w:sz w:val="24"/>
        </w:rPr>
        <w:t xml:space="preserve">2.3 </w:t>
      </w:r>
      <w:proofErr w:type="spellStart"/>
      <w:r>
        <w:rPr>
          <w:b/>
          <w:color w:val="1F497D"/>
          <w:sz w:val="24"/>
        </w:rPr>
        <w:t>Errores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2C1D18" w14:paraId="7B8BEA5D" w14:textId="77777777">
        <w:tc>
          <w:tcPr>
            <w:tcW w:w="3041" w:type="dxa"/>
          </w:tcPr>
          <w:p w14:paraId="54E202A2" w14:textId="77777777" w:rsidR="002C1D1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Metrica</w:t>
            </w:r>
            <w:proofErr w:type="spellEnd"/>
          </w:p>
        </w:tc>
        <w:tc>
          <w:tcPr>
            <w:tcW w:w="3041" w:type="dxa"/>
          </w:tcPr>
          <w:p w14:paraId="7D8BD2E5" w14:textId="77777777" w:rsidR="002C1D18" w:rsidRDefault="00000000"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3041" w:type="dxa"/>
          </w:tcPr>
          <w:p w14:paraId="7826976B" w14:textId="77777777" w:rsidR="002C1D18" w:rsidRDefault="00000000">
            <w:pPr>
              <w:jc w:val="center"/>
            </w:pPr>
            <w:r>
              <w:rPr>
                <w:b/>
                <w:sz w:val="20"/>
              </w:rPr>
              <w:t>Estado</w:t>
            </w:r>
          </w:p>
        </w:tc>
      </w:tr>
      <w:tr w:rsidR="002C1D18" w14:paraId="38868C4D" w14:textId="77777777">
        <w:tc>
          <w:tcPr>
            <w:tcW w:w="3041" w:type="dxa"/>
          </w:tcPr>
          <w:p w14:paraId="41AAF3C9" w14:textId="77777777" w:rsidR="002C1D18" w:rsidRDefault="00000000">
            <w:r>
              <w:rPr>
                <w:sz w:val="20"/>
              </w:rPr>
              <w:t xml:space="preserve">Checks </w:t>
            </w:r>
            <w:proofErr w:type="spellStart"/>
            <w:r>
              <w:rPr>
                <w:sz w:val="20"/>
              </w:rPr>
              <w:t>exitosos</w:t>
            </w:r>
            <w:proofErr w:type="spellEnd"/>
          </w:p>
        </w:tc>
        <w:tc>
          <w:tcPr>
            <w:tcW w:w="3041" w:type="dxa"/>
          </w:tcPr>
          <w:p w14:paraId="5657458D" w14:textId="77777777" w:rsidR="002C1D18" w:rsidRDefault="00000000">
            <w:r>
              <w:rPr>
                <w:sz w:val="20"/>
              </w:rPr>
              <w:t>269,891 (97.55%)</w:t>
            </w:r>
          </w:p>
        </w:tc>
        <w:tc>
          <w:tcPr>
            <w:tcW w:w="3041" w:type="dxa"/>
          </w:tcPr>
          <w:p w14:paraId="6D1422C3" w14:textId="77777777" w:rsidR="002C1D18" w:rsidRDefault="00000000">
            <w:r>
              <w:rPr>
                <w:sz w:val="20"/>
              </w:rPr>
              <w:t>OK</w:t>
            </w:r>
          </w:p>
        </w:tc>
      </w:tr>
      <w:tr w:rsidR="002C1D18" w14:paraId="08FC60AD" w14:textId="77777777">
        <w:tc>
          <w:tcPr>
            <w:tcW w:w="3041" w:type="dxa"/>
          </w:tcPr>
          <w:p w14:paraId="1CC12A62" w14:textId="77777777" w:rsidR="002C1D18" w:rsidRDefault="00000000">
            <w:r>
              <w:rPr>
                <w:sz w:val="20"/>
              </w:rPr>
              <w:t xml:space="preserve">Checks </w:t>
            </w:r>
            <w:proofErr w:type="spellStart"/>
            <w:r>
              <w:rPr>
                <w:sz w:val="20"/>
              </w:rPr>
              <w:t>fallidos</w:t>
            </w:r>
            <w:proofErr w:type="spellEnd"/>
          </w:p>
        </w:tc>
        <w:tc>
          <w:tcPr>
            <w:tcW w:w="3041" w:type="dxa"/>
          </w:tcPr>
          <w:p w14:paraId="3983C539" w14:textId="77777777" w:rsidR="002C1D18" w:rsidRDefault="00000000">
            <w:proofErr w:type="gramStart"/>
            <w:r>
              <w:rPr>
                <w:sz w:val="20"/>
              </w:rPr>
              <w:t>6,759  (</w:t>
            </w:r>
            <w:proofErr w:type="gramEnd"/>
            <w:r>
              <w:rPr>
                <w:sz w:val="20"/>
              </w:rPr>
              <w:t>2.44%)</w:t>
            </w:r>
          </w:p>
        </w:tc>
        <w:tc>
          <w:tcPr>
            <w:tcW w:w="3041" w:type="dxa"/>
          </w:tcPr>
          <w:p w14:paraId="0F31EA76" w14:textId="77777777" w:rsidR="002C1D18" w:rsidRDefault="00000000">
            <w:r>
              <w:rPr>
                <w:sz w:val="20"/>
              </w:rPr>
              <w:t>ADVERTENCIA</w:t>
            </w:r>
          </w:p>
        </w:tc>
      </w:tr>
      <w:tr w:rsidR="002C1D18" w14:paraId="34F86976" w14:textId="77777777">
        <w:tc>
          <w:tcPr>
            <w:tcW w:w="3041" w:type="dxa"/>
          </w:tcPr>
          <w:p w14:paraId="55157BFA" w14:textId="77777777" w:rsidR="002C1D18" w:rsidRDefault="00000000">
            <w:r>
              <w:rPr>
                <w:sz w:val="20"/>
              </w:rPr>
              <w:t>HTTP 4xx - Stage 1</w:t>
            </w:r>
          </w:p>
        </w:tc>
        <w:tc>
          <w:tcPr>
            <w:tcW w:w="3041" w:type="dxa"/>
          </w:tcPr>
          <w:p w14:paraId="34420953" w14:textId="77777777" w:rsidR="002C1D18" w:rsidRDefault="00000000">
            <w:r>
              <w:rPr>
                <w:sz w:val="20"/>
              </w:rPr>
              <w:t>769 req (0.20/s)</w:t>
            </w:r>
          </w:p>
        </w:tc>
        <w:tc>
          <w:tcPr>
            <w:tcW w:w="3041" w:type="dxa"/>
          </w:tcPr>
          <w:p w14:paraId="646C9762" w14:textId="77777777" w:rsidR="002C1D18" w:rsidRDefault="00000000">
            <w:r>
              <w:rPr>
                <w:sz w:val="20"/>
              </w:rPr>
              <w:t>ADVERTENCIA</w:t>
            </w:r>
          </w:p>
        </w:tc>
      </w:tr>
      <w:tr w:rsidR="002C1D18" w14:paraId="6A4023AC" w14:textId="77777777">
        <w:tc>
          <w:tcPr>
            <w:tcW w:w="3041" w:type="dxa"/>
          </w:tcPr>
          <w:p w14:paraId="38F2AC0F" w14:textId="77777777" w:rsidR="002C1D18" w:rsidRDefault="00000000">
            <w:r>
              <w:rPr>
                <w:sz w:val="20"/>
              </w:rPr>
              <w:t>HTTP 5xx - Stage 0</w:t>
            </w:r>
          </w:p>
        </w:tc>
        <w:tc>
          <w:tcPr>
            <w:tcW w:w="3041" w:type="dxa"/>
          </w:tcPr>
          <w:p w14:paraId="50BF8D45" w14:textId="77777777" w:rsidR="002C1D18" w:rsidRDefault="00000000">
            <w:r>
              <w:rPr>
                <w:sz w:val="20"/>
              </w:rPr>
              <w:t>1 req</w:t>
            </w:r>
            <w:proofErr w:type="gramStart"/>
            <w:r>
              <w:rPr>
                <w:sz w:val="20"/>
              </w:rPr>
              <w:t xml:space="preserve">   (</w:t>
            </w:r>
            <w:proofErr w:type="gramEnd"/>
            <w:r>
              <w:rPr>
                <w:sz w:val="20"/>
              </w:rPr>
              <w:t>0.00/s)</w:t>
            </w:r>
          </w:p>
        </w:tc>
        <w:tc>
          <w:tcPr>
            <w:tcW w:w="3041" w:type="dxa"/>
          </w:tcPr>
          <w:p w14:paraId="5F9B7764" w14:textId="77777777" w:rsidR="002C1D18" w:rsidRDefault="00000000">
            <w:r>
              <w:rPr>
                <w:sz w:val="20"/>
              </w:rPr>
              <w:t>OK</w:t>
            </w:r>
          </w:p>
        </w:tc>
      </w:tr>
      <w:tr w:rsidR="002C1D18" w14:paraId="4D9A6BF2" w14:textId="77777777">
        <w:tc>
          <w:tcPr>
            <w:tcW w:w="3041" w:type="dxa"/>
          </w:tcPr>
          <w:p w14:paraId="39A5705A" w14:textId="77777777" w:rsidR="002C1D18" w:rsidRDefault="00000000">
            <w:r>
              <w:rPr>
                <w:sz w:val="20"/>
              </w:rPr>
              <w:t>HTTP 5xx - Stage 1</w:t>
            </w:r>
          </w:p>
        </w:tc>
        <w:tc>
          <w:tcPr>
            <w:tcW w:w="3041" w:type="dxa"/>
          </w:tcPr>
          <w:p w14:paraId="1AD3F1A2" w14:textId="77777777" w:rsidR="002C1D18" w:rsidRDefault="00000000">
            <w:r>
              <w:rPr>
                <w:sz w:val="20"/>
              </w:rPr>
              <w:t>5,987 req (1.58/s)</w:t>
            </w:r>
          </w:p>
        </w:tc>
        <w:tc>
          <w:tcPr>
            <w:tcW w:w="3041" w:type="dxa"/>
          </w:tcPr>
          <w:p w14:paraId="4FE98B86" w14:textId="77777777" w:rsidR="002C1D18" w:rsidRDefault="00000000">
            <w:r>
              <w:rPr>
                <w:sz w:val="20"/>
              </w:rPr>
              <w:t>CRITICO</w:t>
            </w:r>
          </w:p>
        </w:tc>
      </w:tr>
      <w:tr w:rsidR="002C1D18" w14:paraId="7D669087" w14:textId="77777777">
        <w:tc>
          <w:tcPr>
            <w:tcW w:w="3041" w:type="dxa"/>
          </w:tcPr>
          <w:p w14:paraId="382BFBB4" w14:textId="77777777" w:rsidR="002C1D18" w:rsidRDefault="00000000">
            <w:r>
              <w:rPr>
                <w:sz w:val="20"/>
              </w:rPr>
              <w:t>HTTP 5xx - Stage 2</w:t>
            </w:r>
          </w:p>
        </w:tc>
        <w:tc>
          <w:tcPr>
            <w:tcW w:w="3041" w:type="dxa"/>
          </w:tcPr>
          <w:p w14:paraId="0A640B99" w14:textId="77777777" w:rsidR="002C1D18" w:rsidRDefault="00000000">
            <w:r>
              <w:rPr>
                <w:sz w:val="20"/>
              </w:rPr>
              <w:t>2 req</w:t>
            </w:r>
            <w:proofErr w:type="gramStart"/>
            <w:r>
              <w:rPr>
                <w:sz w:val="20"/>
              </w:rPr>
              <w:t xml:space="preserve">   (</w:t>
            </w:r>
            <w:proofErr w:type="gramEnd"/>
            <w:r>
              <w:rPr>
                <w:sz w:val="20"/>
              </w:rPr>
              <w:t>0.00/s)</w:t>
            </w:r>
          </w:p>
        </w:tc>
        <w:tc>
          <w:tcPr>
            <w:tcW w:w="3041" w:type="dxa"/>
          </w:tcPr>
          <w:p w14:paraId="3B1DB2F1" w14:textId="77777777" w:rsidR="002C1D18" w:rsidRDefault="00000000">
            <w:r>
              <w:rPr>
                <w:sz w:val="20"/>
              </w:rPr>
              <w:t>OK</w:t>
            </w:r>
          </w:p>
        </w:tc>
      </w:tr>
    </w:tbl>
    <w:p w14:paraId="62C38819" w14:textId="77777777" w:rsidR="002C1D18" w:rsidRDefault="002C1D18"/>
    <w:p w14:paraId="02490712" w14:textId="77777777" w:rsidR="002C1D18" w:rsidRDefault="002C1D18"/>
    <w:p w14:paraId="46A0E4CD" w14:textId="77777777" w:rsidR="002C1D18" w:rsidRPr="00E9627C" w:rsidRDefault="00000000">
      <w:pPr>
        <w:spacing w:before="200" w:after="80"/>
        <w:rPr>
          <w:lang w:val="es-MX"/>
        </w:rPr>
      </w:pPr>
      <w:r w:rsidRPr="00E9627C">
        <w:rPr>
          <w:b/>
          <w:color w:val="1F497D"/>
          <w:sz w:val="28"/>
          <w:lang w:val="es-MX"/>
        </w:rPr>
        <w:t xml:space="preserve">3. </w:t>
      </w:r>
      <w:proofErr w:type="spellStart"/>
      <w:r w:rsidRPr="00E9627C">
        <w:rPr>
          <w:b/>
          <w:color w:val="1F497D"/>
          <w:sz w:val="28"/>
          <w:lang w:val="es-MX"/>
        </w:rPr>
        <w:t>Analisis</w:t>
      </w:r>
      <w:proofErr w:type="spellEnd"/>
      <w:r w:rsidRPr="00E9627C">
        <w:rPr>
          <w:b/>
          <w:color w:val="1F497D"/>
          <w:sz w:val="28"/>
          <w:lang w:val="es-MX"/>
        </w:rPr>
        <w:t xml:space="preserve"> del Diagrama: </w:t>
      </w:r>
      <w:proofErr w:type="spellStart"/>
      <w:r w:rsidRPr="00E9627C">
        <w:rPr>
          <w:b/>
          <w:color w:val="1F497D"/>
          <w:sz w:val="28"/>
          <w:lang w:val="es-MX"/>
        </w:rPr>
        <w:t>VUs</w:t>
      </w:r>
      <w:proofErr w:type="spellEnd"/>
      <w:r w:rsidRPr="00E9627C">
        <w:rPr>
          <w:b/>
          <w:color w:val="1F497D"/>
          <w:sz w:val="28"/>
          <w:lang w:val="es-MX"/>
        </w:rPr>
        <w:t xml:space="preserve"> vs Peticiones por Segundo</w:t>
      </w:r>
    </w:p>
    <w:p w14:paraId="25766D36" w14:textId="77777777" w:rsidR="002C1D18" w:rsidRPr="00E9627C" w:rsidRDefault="002C1D18">
      <w:pPr>
        <w:pBdr>
          <w:bottom w:val="single" w:sz="6" w:space="1" w:color="1F497D"/>
        </w:pBdr>
        <w:spacing w:after="40"/>
        <w:rPr>
          <w:lang w:val="es-MX"/>
        </w:rPr>
      </w:pPr>
    </w:p>
    <w:p w14:paraId="4B4867D7" w14:textId="77777777" w:rsidR="002C1D18" w:rsidRPr="00E9627C" w:rsidRDefault="00000000">
      <w:pPr>
        <w:spacing w:after="80"/>
        <w:ind w:left="170"/>
        <w:rPr>
          <w:lang w:val="es-MX"/>
        </w:rPr>
      </w:pPr>
      <w:r w:rsidRPr="00E9627C">
        <w:rPr>
          <w:lang w:val="es-MX"/>
        </w:rPr>
        <w:lastRenderedPageBreak/>
        <w:t xml:space="preserve">El diagrama de monitoreo muestra la </w:t>
      </w:r>
      <w:proofErr w:type="spellStart"/>
      <w:r w:rsidRPr="00E9627C">
        <w:rPr>
          <w:lang w:val="es-MX"/>
        </w:rPr>
        <w:t>relacion</w:t>
      </w:r>
      <w:proofErr w:type="spellEnd"/>
      <w:r w:rsidRPr="00E9627C">
        <w:rPr>
          <w:lang w:val="es-MX"/>
        </w:rPr>
        <w:t xml:space="preserve"> entre los usuarios virtuales activos (</w:t>
      </w:r>
      <w:proofErr w:type="spellStart"/>
      <w:r w:rsidRPr="00E9627C">
        <w:rPr>
          <w:lang w:val="es-MX"/>
        </w:rPr>
        <w:t>VUs</w:t>
      </w:r>
      <w:proofErr w:type="spellEnd"/>
      <w:r w:rsidRPr="00E9627C">
        <w:rPr>
          <w:lang w:val="es-MX"/>
        </w:rPr>
        <w:t xml:space="preserve">) y el </w:t>
      </w:r>
      <w:proofErr w:type="spellStart"/>
      <w:r w:rsidRPr="00E9627C">
        <w:rPr>
          <w:lang w:val="es-MX"/>
        </w:rPr>
        <w:t>numero</w:t>
      </w:r>
      <w:proofErr w:type="spellEnd"/>
      <w:r w:rsidRPr="00E9627C">
        <w:rPr>
          <w:lang w:val="es-MX"/>
        </w:rPr>
        <w:t xml:space="preserve"> de peticiones por segundo (</w:t>
      </w:r>
      <w:proofErr w:type="spellStart"/>
      <w:r w:rsidRPr="00E9627C">
        <w:rPr>
          <w:lang w:val="es-MX"/>
        </w:rPr>
        <w:t>http_reqs</w:t>
      </w:r>
      <w:proofErr w:type="spellEnd"/>
      <w:r w:rsidRPr="00E9627C">
        <w:rPr>
          <w:lang w:val="es-MX"/>
        </w:rPr>
        <w:t xml:space="preserve">) a lo largo del tiempo (01:40 - 02:30 </w:t>
      </w:r>
      <w:proofErr w:type="spellStart"/>
      <w:r w:rsidRPr="00E9627C">
        <w:rPr>
          <w:lang w:val="es-MX"/>
        </w:rPr>
        <w:t>hrs</w:t>
      </w:r>
      <w:proofErr w:type="spellEnd"/>
      <w:r w:rsidRPr="00E9627C">
        <w:rPr>
          <w:lang w:val="es-MX"/>
        </w:rPr>
        <w:t>):</w:t>
      </w:r>
    </w:p>
    <w:p w14:paraId="33C477ED" w14:textId="77777777" w:rsidR="002C1D18" w:rsidRPr="00E9627C" w:rsidRDefault="00000000">
      <w:pPr>
        <w:pStyle w:val="Listaconvietas"/>
        <w:spacing w:after="40"/>
        <w:rPr>
          <w:lang w:val="es-MX"/>
        </w:rPr>
      </w:pPr>
      <w:r w:rsidRPr="00E9627C">
        <w:rPr>
          <w:b/>
          <w:lang w:val="es-MX"/>
        </w:rPr>
        <w:t xml:space="preserve">Carga estable: </w:t>
      </w:r>
      <w:r w:rsidRPr="00E9627C">
        <w:rPr>
          <w:lang w:val="es-MX"/>
        </w:rPr>
        <w:t xml:space="preserve">La carga se mantuvo en aproximadamente 75-100 </w:t>
      </w:r>
      <w:proofErr w:type="spellStart"/>
      <w:r w:rsidRPr="00E9627C">
        <w:rPr>
          <w:lang w:val="es-MX"/>
        </w:rPr>
        <w:t>req</w:t>
      </w:r>
      <w:proofErr w:type="spellEnd"/>
      <w:r w:rsidRPr="00E9627C">
        <w:rPr>
          <w:lang w:val="es-MX"/>
        </w:rPr>
        <w:t xml:space="preserve">/s con un </w:t>
      </w:r>
      <w:proofErr w:type="spellStart"/>
      <w:r w:rsidRPr="00E9627C">
        <w:rPr>
          <w:lang w:val="es-MX"/>
        </w:rPr>
        <w:t>plateau</w:t>
      </w:r>
      <w:proofErr w:type="spellEnd"/>
      <w:r w:rsidRPr="00E9627C">
        <w:rPr>
          <w:lang w:val="es-MX"/>
        </w:rPr>
        <w:t xml:space="preserve"> de 140 </w:t>
      </w:r>
      <w:proofErr w:type="spellStart"/>
      <w:r w:rsidRPr="00E9627C">
        <w:rPr>
          <w:lang w:val="es-MX"/>
        </w:rPr>
        <w:t>VUs</w:t>
      </w:r>
      <w:proofErr w:type="spellEnd"/>
      <w:r w:rsidRPr="00E9627C">
        <w:rPr>
          <w:lang w:val="es-MX"/>
        </w:rPr>
        <w:t xml:space="preserve"> durante la mayor parte de la prueba.</w:t>
      </w:r>
    </w:p>
    <w:p w14:paraId="13398A41" w14:textId="77777777" w:rsidR="002C1D18" w:rsidRPr="00E9627C" w:rsidRDefault="00000000">
      <w:pPr>
        <w:pStyle w:val="Listaconvietas"/>
        <w:spacing w:after="40"/>
        <w:rPr>
          <w:lang w:val="es-MX"/>
        </w:rPr>
      </w:pPr>
      <w:proofErr w:type="spellStart"/>
      <w:r w:rsidRPr="00E9627C">
        <w:rPr>
          <w:b/>
          <w:lang w:val="es-MX"/>
        </w:rPr>
        <w:t>Dip</w:t>
      </w:r>
      <w:proofErr w:type="spellEnd"/>
      <w:r w:rsidRPr="00E9627C">
        <w:rPr>
          <w:b/>
          <w:lang w:val="es-MX"/>
        </w:rPr>
        <w:t xml:space="preserve"> pronunciado: </w:t>
      </w:r>
      <w:r w:rsidRPr="00E9627C">
        <w:rPr>
          <w:lang w:val="es-MX"/>
        </w:rPr>
        <w:t xml:space="preserve">En torno a las 02:02:00, se observa una </w:t>
      </w:r>
      <w:proofErr w:type="spellStart"/>
      <w:r w:rsidRPr="00E9627C">
        <w:rPr>
          <w:lang w:val="es-MX"/>
        </w:rPr>
        <w:t>caida</w:t>
      </w:r>
      <w:proofErr w:type="spellEnd"/>
      <w:r w:rsidRPr="00E9627C">
        <w:rPr>
          <w:lang w:val="es-MX"/>
        </w:rPr>
        <w:t xml:space="preserve"> abrupta en el </w:t>
      </w:r>
      <w:proofErr w:type="spellStart"/>
      <w:r w:rsidRPr="00E9627C">
        <w:rPr>
          <w:lang w:val="es-MX"/>
        </w:rPr>
        <w:t>throughput</w:t>
      </w:r>
      <w:proofErr w:type="spellEnd"/>
      <w:r w:rsidRPr="00E9627C">
        <w:rPr>
          <w:lang w:val="es-MX"/>
        </w:rPr>
        <w:t xml:space="preserve"> (registrado en 82.6 </w:t>
      </w:r>
      <w:proofErr w:type="spellStart"/>
      <w:r w:rsidRPr="00E9627C">
        <w:rPr>
          <w:lang w:val="es-MX"/>
        </w:rPr>
        <w:t>req</w:t>
      </w:r>
      <w:proofErr w:type="spellEnd"/>
      <w:r w:rsidRPr="00E9627C">
        <w:rPr>
          <w:lang w:val="es-MX"/>
        </w:rPr>
        <w:t xml:space="preserve">/s con 140 </w:t>
      </w:r>
      <w:proofErr w:type="spellStart"/>
      <w:r w:rsidRPr="00E9627C">
        <w:rPr>
          <w:lang w:val="es-MX"/>
        </w:rPr>
        <w:t>VUs</w:t>
      </w:r>
      <w:proofErr w:type="spellEnd"/>
      <w:r w:rsidRPr="00E9627C">
        <w:rPr>
          <w:lang w:val="es-MX"/>
        </w:rPr>
        <w:t xml:space="preserve"> activos). Este evento coincide con el pico de errores HTTP 5xx en el </w:t>
      </w:r>
      <w:proofErr w:type="spellStart"/>
      <w:r w:rsidRPr="00E9627C">
        <w:rPr>
          <w:lang w:val="es-MX"/>
        </w:rPr>
        <w:t>Stage</w:t>
      </w:r>
      <w:proofErr w:type="spellEnd"/>
      <w:r w:rsidRPr="00E9627C">
        <w:rPr>
          <w:lang w:val="es-MX"/>
        </w:rPr>
        <w:t xml:space="preserve"> 1, indicando una posible </w:t>
      </w:r>
      <w:proofErr w:type="spellStart"/>
      <w:r w:rsidRPr="00E9627C">
        <w:rPr>
          <w:lang w:val="es-MX"/>
        </w:rPr>
        <w:t>saturacion</w:t>
      </w:r>
      <w:proofErr w:type="spellEnd"/>
      <w:r w:rsidRPr="00E9627C">
        <w:rPr>
          <w:lang w:val="es-MX"/>
        </w:rPr>
        <w:t xml:space="preserve"> transitoria del servidor.</w:t>
      </w:r>
    </w:p>
    <w:p w14:paraId="21799A36" w14:textId="77777777" w:rsidR="002C1D18" w:rsidRPr="00E9627C" w:rsidRDefault="00000000">
      <w:pPr>
        <w:pStyle w:val="Listaconvietas"/>
        <w:spacing w:after="40"/>
        <w:rPr>
          <w:lang w:val="es-MX"/>
        </w:rPr>
      </w:pPr>
      <w:proofErr w:type="spellStart"/>
      <w:r w:rsidRPr="00E9627C">
        <w:rPr>
          <w:b/>
          <w:lang w:val="es-MX"/>
        </w:rPr>
        <w:t>Recuperacion</w:t>
      </w:r>
      <w:proofErr w:type="spellEnd"/>
      <w:r w:rsidRPr="00E9627C">
        <w:rPr>
          <w:b/>
          <w:lang w:val="es-MX"/>
        </w:rPr>
        <w:t xml:space="preserve">: </w:t>
      </w:r>
      <w:r w:rsidRPr="00E9627C">
        <w:rPr>
          <w:lang w:val="es-MX"/>
        </w:rPr>
        <w:t xml:space="preserve">Tras el </w:t>
      </w:r>
      <w:proofErr w:type="spellStart"/>
      <w:r w:rsidRPr="00E9627C">
        <w:rPr>
          <w:lang w:val="es-MX"/>
        </w:rPr>
        <w:t>dip</w:t>
      </w:r>
      <w:proofErr w:type="spellEnd"/>
      <w:r w:rsidRPr="00E9627C">
        <w:rPr>
          <w:lang w:val="es-MX"/>
        </w:rPr>
        <w:t xml:space="preserve">, el </w:t>
      </w:r>
      <w:proofErr w:type="spellStart"/>
      <w:r w:rsidRPr="00E9627C">
        <w:rPr>
          <w:lang w:val="es-MX"/>
        </w:rPr>
        <w:t>throughput</w:t>
      </w:r>
      <w:proofErr w:type="spellEnd"/>
      <w:r w:rsidRPr="00E9627C">
        <w:rPr>
          <w:lang w:val="es-MX"/>
        </w:rPr>
        <w:t xml:space="preserve"> se recupera y el sistema retoma valores normales, lo que sugiere que la </w:t>
      </w:r>
      <w:proofErr w:type="spellStart"/>
      <w:r w:rsidRPr="00E9627C">
        <w:rPr>
          <w:lang w:val="es-MX"/>
        </w:rPr>
        <w:t>degradacion</w:t>
      </w:r>
      <w:proofErr w:type="spellEnd"/>
      <w:r w:rsidRPr="00E9627C">
        <w:rPr>
          <w:lang w:val="es-MX"/>
        </w:rPr>
        <w:t xml:space="preserve"> fue temporal y no </w:t>
      </w:r>
      <w:proofErr w:type="spellStart"/>
      <w:r w:rsidRPr="00E9627C">
        <w:rPr>
          <w:lang w:val="es-MX"/>
        </w:rPr>
        <w:t>sistematica</w:t>
      </w:r>
      <w:proofErr w:type="spellEnd"/>
      <w:r w:rsidRPr="00E9627C">
        <w:rPr>
          <w:lang w:val="es-MX"/>
        </w:rPr>
        <w:t>.</w:t>
      </w:r>
    </w:p>
    <w:p w14:paraId="511DBEBE" w14:textId="77777777" w:rsidR="002C1D18" w:rsidRPr="00E9627C" w:rsidRDefault="00000000">
      <w:pPr>
        <w:pStyle w:val="Listaconvietas"/>
        <w:spacing w:after="40"/>
        <w:rPr>
          <w:lang w:val="es-MX"/>
        </w:rPr>
      </w:pPr>
      <w:r w:rsidRPr="00E9627C">
        <w:rPr>
          <w:b/>
          <w:lang w:val="es-MX"/>
        </w:rPr>
        <w:t xml:space="preserve">No linealidad: </w:t>
      </w:r>
      <w:r w:rsidRPr="00E9627C">
        <w:rPr>
          <w:lang w:val="es-MX"/>
        </w:rPr>
        <w:t xml:space="preserve">La </w:t>
      </w:r>
      <w:proofErr w:type="spellStart"/>
      <w:r w:rsidRPr="00E9627C">
        <w:rPr>
          <w:lang w:val="es-MX"/>
        </w:rPr>
        <w:t>relacion</w:t>
      </w:r>
      <w:proofErr w:type="spellEnd"/>
      <w:r w:rsidRPr="00E9627C">
        <w:rPr>
          <w:lang w:val="es-MX"/>
        </w:rPr>
        <w:t xml:space="preserve"> </w:t>
      </w:r>
      <w:proofErr w:type="spellStart"/>
      <w:r w:rsidRPr="00E9627C">
        <w:rPr>
          <w:lang w:val="es-MX"/>
        </w:rPr>
        <w:t>VUs</w:t>
      </w:r>
      <w:proofErr w:type="spellEnd"/>
      <w:r w:rsidRPr="00E9627C">
        <w:rPr>
          <w:lang w:val="es-MX"/>
        </w:rPr>
        <w:t xml:space="preserve">/TPS no es estrictamente lineal: el incremento de </w:t>
      </w:r>
      <w:proofErr w:type="spellStart"/>
      <w:r w:rsidRPr="00E9627C">
        <w:rPr>
          <w:lang w:val="es-MX"/>
        </w:rPr>
        <w:t>VUs</w:t>
      </w:r>
      <w:proofErr w:type="spellEnd"/>
      <w:r w:rsidRPr="00E9627C">
        <w:rPr>
          <w:lang w:val="es-MX"/>
        </w:rPr>
        <w:t xml:space="preserve"> no produjo un aumento proporcional de TPS, indicando </w:t>
      </w:r>
      <w:proofErr w:type="spellStart"/>
      <w:r w:rsidRPr="00E9627C">
        <w:rPr>
          <w:lang w:val="es-MX"/>
        </w:rPr>
        <w:t>saturacion</w:t>
      </w:r>
      <w:proofErr w:type="spellEnd"/>
      <w:r w:rsidRPr="00E9627C">
        <w:rPr>
          <w:lang w:val="es-MX"/>
        </w:rPr>
        <w:t xml:space="preserve"> del servidor antes del pico </w:t>
      </w:r>
      <w:proofErr w:type="spellStart"/>
      <w:r w:rsidRPr="00E9627C">
        <w:rPr>
          <w:lang w:val="es-MX"/>
        </w:rPr>
        <w:t>maximo</w:t>
      </w:r>
      <w:proofErr w:type="spellEnd"/>
      <w:r w:rsidRPr="00E9627C">
        <w:rPr>
          <w:lang w:val="es-MX"/>
        </w:rPr>
        <w:t xml:space="preserve"> de carga.</w:t>
      </w:r>
    </w:p>
    <w:p w14:paraId="7D2B508B" w14:textId="77777777" w:rsidR="002C1D18" w:rsidRPr="00E9627C" w:rsidRDefault="002C1D18">
      <w:pPr>
        <w:rPr>
          <w:lang w:val="es-MX"/>
        </w:rPr>
      </w:pPr>
    </w:p>
    <w:p w14:paraId="01BDD651" w14:textId="77777777" w:rsidR="002C1D18" w:rsidRPr="00E9627C" w:rsidRDefault="00000000">
      <w:pPr>
        <w:spacing w:before="200" w:after="80"/>
        <w:rPr>
          <w:lang w:val="es-MX"/>
        </w:rPr>
      </w:pPr>
      <w:r w:rsidRPr="00E9627C">
        <w:rPr>
          <w:b/>
          <w:color w:val="1F497D"/>
          <w:sz w:val="28"/>
          <w:lang w:val="es-MX"/>
        </w:rPr>
        <w:t>4. Hallazgos</w:t>
      </w:r>
    </w:p>
    <w:p w14:paraId="6AD3919A" w14:textId="77777777" w:rsidR="002C1D18" w:rsidRPr="00E9627C" w:rsidRDefault="002C1D18">
      <w:pPr>
        <w:pBdr>
          <w:bottom w:val="single" w:sz="6" w:space="1" w:color="1F497D"/>
        </w:pBdr>
        <w:spacing w:after="40"/>
        <w:rPr>
          <w:lang w:val="es-MX"/>
        </w:rPr>
      </w:pPr>
    </w:p>
    <w:p w14:paraId="5185B948" w14:textId="77777777" w:rsidR="002C1D18" w:rsidRPr="00E9627C" w:rsidRDefault="00000000">
      <w:pPr>
        <w:spacing w:before="200" w:after="80"/>
        <w:rPr>
          <w:lang w:val="es-MX"/>
        </w:rPr>
      </w:pPr>
      <w:r w:rsidRPr="00E9627C">
        <w:rPr>
          <w:b/>
          <w:color w:val="1F497D"/>
          <w:sz w:val="24"/>
          <w:lang w:val="es-MX"/>
        </w:rPr>
        <w:t>4.1 Tiempo de Respuesta</w:t>
      </w:r>
    </w:p>
    <w:p w14:paraId="1221E523" w14:textId="77777777" w:rsidR="002C1D18" w:rsidRPr="00E9627C" w:rsidRDefault="00000000">
      <w:pPr>
        <w:spacing w:after="80"/>
        <w:ind w:left="170"/>
        <w:rPr>
          <w:lang w:val="es-MX"/>
        </w:rPr>
      </w:pPr>
      <w:r w:rsidRPr="00E9627C">
        <w:rPr>
          <w:lang w:val="es-MX"/>
        </w:rPr>
        <w:t xml:space="preserve">El tiempo de respuesta promedio fue de </w:t>
      </w:r>
      <w:r w:rsidRPr="00E9627C">
        <w:rPr>
          <w:b/>
          <w:lang w:val="es-MX"/>
        </w:rPr>
        <w:t>861.68 ms</w:t>
      </w:r>
      <w:r w:rsidRPr="00E9627C">
        <w:rPr>
          <w:lang w:val="es-MX"/>
        </w:rPr>
        <w:t xml:space="preserve">, lo cual es aceptable. Sin embargo, el percentil 95 (p95) alcanzo </w:t>
      </w:r>
      <w:r w:rsidRPr="00E9627C">
        <w:rPr>
          <w:b/>
          <w:lang w:val="es-MX"/>
        </w:rPr>
        <w:t>1.57 segundos</w:t>
      </w:r>
      <w:r w:rsidRPr="00E9627C">
        <w:rPr>
          <w:lang w:val="es-MX"/>
        </w:rPr>
        <w:t xml:space="preserve">, superando el umbral </w:t>
      </w:r>
      <w:proofErr w:type="spellStart"/>
      <w:r w:rsidRPr="00E9627C">
        <w:rPr>
          <w:lang w:val="es-MX"/>
        </w:rPr>
        <w:t>tipico</w:t>
      </w:r>
      <w:proofErr w:type="spellEnd"/>
      <w:r w:rsidRPr="00E9627C">
        <w:rPr>
          <w:lang w:val="es-MX"/>
        </w:rPr>
        <w:t xml:space="preserve"> de 1.5 s. El valor </w:t>
      </w:r>
      <w:proofErr w:type="spellStart"/>
      <w:r w:rsidRPr="00E9627C">
        <w:rPr>
          <w:lang w:val="es-MX"/>
        </w:rPr>
        <w:t>maximo</w:t>
      </w:r>
      <w:proofErr w:type="spellEnd"/>
      <w:r w:rsidRPr="00E9627C">
        <w:rPr>
          <w:lang w:val="es-MX"/>
        </w:rPr>
        <w:t xml:space="preserve"> de </w:t>
      </w:r>
      <w:r w:rsidRPr="00E9627C">
        <w:rPr>
          <w:b/>
          <w:lang w:val="es-MX"/>
        </w:rPr>
        <w:t>29.93 segundos</w:t>
      </w:r>
      <w:r w:rsidRPr="00E9627C">
        <w:rPr>
          <w:lang w:val="es-MX"/>
        </w:rPr>
        <w:t xml:space="preserve"> evidencia la existencia de solicitudes con </w:t>
      </w:r>
      <w:proofErr w:type="spellStart"/>
      <w:r w:rsidRPr="00E9627C">
        <w:rPr>
          <w:lang w:val="es-MX"/>
        </w:rPr>
        <w:t>timeouts</w:t>
      </w:r>
      <w:proofErr w:type="spellEnd"/>
      <w:r w:rsidRPr="00E9627C">
        <w:rPr>
          <w:lang w:val="es-MX"/>
        </w:rPr>
        <w:t xml:space="preserve"> o procesamiento muy lento bajo alta concurrencia.</w:t>
      </w:r>
    </w:p>
    <w:p w14:paraId="39602B5C" w14:textId="77777777" w:rsidR="002C1D18" w:rsidRPr="00E9627C" w:rsidRDefault="00000000">
      <w:pPr>
        <w:spacing w:before="200" w:after="80"/>
        <w:rPr>
          <w:lang w:val="es-MX"/>
        </w:rPr>
      </w:pPr>
      <w:r w:rsidRPr="00E9627C">
        <w:rPr>
          <w:b/>
          <w:color w:val="1F497D"/>
          <w:sz w:val="24"/>
          <w:lang w:val="es-MX"/>
        </w:rPr>
        <w:t>4.2 Tasa de Error</w:t>
      </w:r>
    </w:p>
    <w:p w14:paraId="396C3260" w14:textId="77777777" w:rsidR="002C1D18" w:rsidRPr="00E9627C" w:rsidRDefault="00000000">
      <w:pPr>
        <w:spacing w:after="80"/>
        <w:ind w:left="170"/>
        <w:rPr>
          <w:lang w:val="es-MX"/>
        </w:rPr>
      </w:pPr>
      <w:r w:rsidRPr="00E9627C">
        <w:rPr>
          <w:lang w:val="es-MX"/>
        </w:rPr>
        <w:t xml:space="preserve">La tasa de error total fue del </w:t>
      </w:r>
      <w:r w:rsidRPr="00E9627C">
        <w:rPr>
          <w:b/>
          <w:lang w:val="es-MX"/>
        </w:rPr>
        <w:t>2.44%</w:t>
      </w:r>
      <w:r w:rsidRPr="00E9627C">
        <w:rPr>
          <w:lang w:val="es-MX"/>
        </w:rPr>
        <w:t xml:space="preserve">, ligeramente por debajo del umbral del 3%. Los errores se concentran en </w:t>
      </w:r>
      <w:r w:rsidRPr="00E9627C">
        <w:rPr>
          <w:b/>
          <w:lang w:val="es-MX"/>
        </w:rPr>
        <w:t xml:space="preserve">HTTP 5xx durante el </w:t>
      </w:r>
      <w:proofErr w:type="spellStart"/>
      <w:r w:rsidRPr="00E9627C">
        <w:rPr>
          <w:b/>
          <w:lang w:val="es-MX"/>
        </w:rPr>
        <w:t>Stage</w:t>
      </w:r>
      <w:proofErr w:type="spellEnd"/>
      <w:r w:rsidRPr="00E9627C">
        <w:rPr>
          <w:b/>
          <w:lang w:val="es-MX"/>
        </w:rPr>
        <w:t xml:space="preserve"> 1</w:t>
      </w:r>
      <w:r w:rsidRPr="00E9627C">
        <w:rPr>
          <w:lang w:val="es-MX"/>
        </w:rPr>
        <w:t xml:space="preserve"> (5,987 errores), apuntando a sobrecarga del servidor en la fase de mayor concurrencia. Los errores HTTP 4xx (769) pueden deberse a solicitudes malformadas o </w:t>
      </w:r>
      <w:proofErr w:type="spellStart"/>
      <w:r w:rsidRPr="00E9627C">
        <w:rPr>
          <w:lang w:val="es-MX"/>
        </w:rPr>
        <w:t>autenticacion</w:t>
      </w:r>
      <w:proofErr w:type="spellEnd"/>
      <w:r w:rsidRPr="00E9627C">
        <w:rPr>
          <w:lang w:val="es-MX"/>
        </w:rPr>
        <w:t xml:space="preserve"> fallida.</w:t>
      </w:r>
    </w:p>
    <w:p w14:paraId="06D5716F" w14:textId="77777777" w:rsidR="002C1D18" w:rsidRPr="00E9627C" w:rsidRDefault="00000000">
      <w:pPr>
        <w:spacing w:before="200" w:after="80"/>
        <w:rPr>
          <w:lang w:val="es-MX"/>
        </w:rPr>
      </w:pPr>
      <w:r w:rsidRPr="00E9627C">
        <w:rPr>
          <w:b/>
          <w:color w:val="1F497D"/>
          <w:sz w:val="24"/>
          <w:lang w:val="es-MX"/>
        </w:rPr>
        <w:t xml:space="preserve">4.3 </w:t>
      </w:r>
      <w:proofErr w:type="spellStart"/>
      <w:r w:rsidRPr="00E9627C">
        <w:rPr>
          <w:b/>
          <w:color w:val="1F497D"/>
          <w:sz w:val="24"/>
          <w:lang w:val="es-MX"/>
        </w:rPr>
        <w:t>Saturacion</w:t>
      </w:r>
      <w:proofErr w:type="spellEnd"/>
      <w:r w:rsidRPr="00E9627C">
        <w:rPr>
          <w:b/>
          <w:color w:val="1F497D"/>
          <w:sz w:val="24"/>
          <w:lang w:val="es-MX"/>
        </w:rPr>
        <w:t xml:space="preserve"> del Servidor</w:t>
      </w:r>
    </w:p>
    <w:p w14:paraId="456D59A9" w14:textId="77777777" w:rsidR="002C1D18" w:rsidRPr="00E9627C" w:rsidRDefault="00000000">
      <w:pPr>
        <w:spacing w:after="80"/>
        <w:ind w:left="170"/>
        <w:rPr>
          <w:lang w:val="es-MX"/>
        </w:rPr>
      </w:pPr>
      <w:r w:rsidRPr="00E9627C">
        <w:rPr>
          <w:lang w:val="es-MX"/>
        </w:rPr>
        <w:t xml:space="preserve">El evento registrado en el diagrama a las </w:t>
      </w:r>
      <w:r w:rsidRPr="00E9627C">
        <w:rPr>
          <w:b/>
          <w:lang w:val="es-MX"/>
        </w:rPr>
        <w:t>02:02:00</w:t>
      </w:r>
      <w:r w:rsidRPr="00E9627C">
        <w:rPr>
          <w:lang w:val="es-MX"/>
        </w:rPr>
        <w:t xml:space="preserve"> (</w:t>
      </w:r>
      <w:proofErr w:type="spellStart"/>
      <w:r w:rsidRPr="00E9627C">
        <w:rPr>
          <w:lang w:val="es-MX"/>
        </w:rPr>
        <w:t>caida</w:t>
      </w:r>
      <w:proofErr w:type="spellEnd"/>
      <w:r w:rsidRPr="00E9627C">
        <w:rPr>
          <w:lang w:val="es-MX"/>
        </w:rPr>
        <w:t xml:space="preserve"> de TPS con 140 </w:t>
      </w:r>
      <w:proofErr w:type="spellStart"/>
      <w:r w:rsidRPr="00E9627C">
        <w:rPr>
          <w:lang w:val="es-MX"/>
        </w:rPr>
        <w:t>VUs</w:t>
      </w:r>
      <w:proofErr w:type="spellEnd"/>
      <w:r w:rsidRPr="00E9627C">
        <w:rPr>
          <w:lang w:val="es-MX"/>
        </w:rPr>
        <w:t xml:space="preserve"> activos) representa un momento de </w:t>
      </w:r>
      <w:proofErr w:type="spellStart"/>
      <w:r w:rsidRPr="00E9627C">
        <w:rPr>
          <w:lang w:val="es-MX"/>
        </w:rPr>
        <w:t>saturacion</w:t>
      </w:r>
      <w:proofErr w:type="spellEnd"/>
      <w:r w:rsidRPr="00E9627C">
        <w:rPr>
          <w:lang w:val="es-MX"/>
        </w:rPr>
        <w:t xml:space="preserve"> del servidor. La </w:t>
      </w:r>
      <w:proofErr w:type="spellStart"/>
      <w:r w:rsidRPr="00E9627C">
        <w:rPr>
          <w:lang w:val="es-MX"/>
        </w:rPr>
        <w:t>combinacion</w:t>
      </w:r>
      <w:proofErr w:type="spellEnd"/>
      <w:r w:rsidRPr="00E9627C">
        <w:rPr>
          <w:lang w:val="es-MX"/>
        </w:rPr>
        <w:t xml:space="preserve"> de alta concurrencia y tiempos de respuesta elongados genera una </w:t>
      </w:r>
      <w:proofErr w:type="spellStart"/>
      <w:r w:rsidRPr="00E9627C">
        <w:rPr>
          <w:lang w:val="es-MX"/>
        </w:rPr>
        <w:t>degradacion</w:t>
      </w:r>
      <w:proofErr w:type="spellEnd"/>
      <w:r w:rsidRPr="00E9627C">
        <w:rPr>
          <w:lang w:val="es-MX"/>
        </w:rPr>
        <w:t xml:space="preserve"> temporal del servicio.</w:t>
      </w:r>
    </w:p>
    <w:p w14:paraId="0F1573ED" w14:textId="77777777" w:rsidR="002C1D18" w:rsidRPr="00E9627C" w:rsidRDefault="00000000">
      <w:pPr>
        <w:spacing w:before="200" w:after="80"/>
        <w:rPr>
          <w:lang w:val="es-MX"/>
        </w:rPr>
      </w:pPr>
      <w:r w:rsidRPr="00E9627C">
        <w:rPr>
          <w:b/>
          <w:color w:val="1F497D"/>
          <w:sz w:val="24"/>
          <w:lang w:val="es-MX"/>
        </w:rPr>
        <w:t>4.4 Estabilidad Post-</w:t>
      </w:r>
      <w:proofErr w:type="spellStart"/>
      <w:r w:rsidRPr="00E9627C">
        <w:rPr>
          <w:b/>
          <w:color w:val="1F497D"/>
          <w:sz w:val="24"/>
          <w:lang w:val="es-MX"/>
        </w:rPr>
        <w:t>Saturacion</w:t>
      </w:r>
      <w:proofErr w:type="spellEnd"/>
    </w:p>
    <w:p w14:paraId="450D022C" w14:textId="77777777" w:rsidR="002C1D18" w:rsidRPr="00E9627C" w:rsidRDefault="00000000">
      <w:pPr>
        <w:spacing w:after="80"/>
        <w:ind w:left="170"/>
        <w:rPr>
          <w:lang w:val="es-MX"/>
        </w:rPr>
      </w:pPr>
      <w:r w:rsidRPr="00E9627C">
        <w:rPr>
          <w:lang w:val="es-MX"/>
        </w:rPr>
        <w:t xml:space="preserve">El sistema se </w:t>
      </w:r>
      <w:proofErr w:type="spellStart"/>
      <w:r w:rsidRPr="00E9627C">
        <w:rPr>
          <w:lang w:val="es-MX"/>
        </w:rPr>
        <w:t>recupero</w:t>
      </w:r>
      <w:proofErr w:type="spellEnd"/>
      <w:r w:rsidRPr="00E9627C">
        <w:rPr>
          <w:lang w:val="es-MX"/>
        </w:rPr>
        <w:t xml:space="preserve"> tras el pico de errores, lo que indica resiliencia. No obstante, la presencia de latencias </w:t>
      </w:r>
      <w:proofErr w:type="spellStart"/>
      <w:r w:rsidRPr="00E9627C">
        <w:rPr>
          <w:lang w:val="es-MX"/>
        </w:rPr>
        <w:t>maximas</w:t>
      </w:r>
      <w:proofErr w:type="spellEnd"/>
      <w:r w:rsidRPr="00E9627C">
        <w:rPr>
          <w:lang w:val="es-MX"/>
        </w:rPr>
        <w:t xml:space="preserve"> superiores a 29 segundos es un indicador de que bajo cargas extremas el servicio puede volverse </w:t>
      </w:r>
      <w:proofErr w:type="spellStart"/>
      <w:r w:rsidRPr="00E9627C">
        <w:rPr>
          <w:lang w:val="es-MX"/>
        </w:rPr>
        <w:t>practicamente</w:t>
      </w:r>
      <w:proofErr w:type="spellEnd"/>
      <w:r w:rsidRPr="00E9627C">
        <w:rPr>
          <w:lang w:val="es-MX"/>
        </w:rPr>
        <w:t xml:space="preserve"> inutilizable para algunos usuarios.</w:t>
      </w:r>
    </w:p>
    <w:p w14:paraId="1F1918DE" w14:textId="77777777" w:rsidR="002C1D18" w:rsidRPr="00E9627C" w:rsidRDefault="002C1D18">
      <w:pPr>
        <w:rPr>
          <w:lang w:val="es-MX"/>
        </w:rPr>
      </w:pPr>
    </w:p>
    <w:p w14:paraId="20DBD00C" w14:textId="77777777" w:rsidR="002C1D18" w:rsidRDefault="00000000">
      <w:pPr>
        <w:spacing w:before="200" w:after="80"/>
      </w:pPr>
      <w:r>
        <w:rPr>
          <w:b/>
          <w:color w:val="1F497D"/>
          <w:sz w:val="28"/>
        </w:rPr>
        <w:t xml:space="preserve">5. </w:t>
      </w:r>
      <w:proofErr w:type="spellStart"/>
      <w:r>
        <w:rPr>
          <w:b/>
          <w:color w:val="1F497D"/>
          <w:sz w:val="28"/>
        </w:rPr>
        <w:t>Conclusiones</w:t>
      </w:r>
      <w:proofErr w:type="spellEnd"/>
    </w:p>
    <w:p w14:paraId="2BC91635" w14:textId="77777777" w:rsidR="002C1D18" w:rsidRDefault="002C1D18">
      <w:pPr>
        <w:pBdr>
          <w:bottom w:val="single" w:sz="6" w:space="1" w:color="1F497D"/>
        </w:pBdr>
        <w:spacing w:after="40"/>
      </w:pPr>
    </w:p>
    <w:p w14:paraId="5C65AB6B" w14:textId="77777777" w:rsidR="002C1D18" w:rsidRPr="00E9627C" w:rsidRDefault="00000000">
      <w:pPr>
        <w:pStyle w:val="Listaconvietas"/>
        <w:spacing w:after="40"/>
        <w:rPr>
          <w:lang w:val="es-MX"/>
        </w:rPr>
      </w:pPr>
      <w:r w:rsidRPr="00E9627C">
        <w:rPr>
          <w:b/>
          <w:lang w:val="es-MX"/>
        </w:rPr>
        <w:lastRenderedPageBreak/>
        <w:t xml:space="preserve">Capacidad general: </w:t>
      </w:r>
      <w:r w:rsidRPr="00E9627C">
        <w:rPr>
          <w:lang w:val="es-MX"/>
        </w:rPr>
        <w:t xml:space="preserve">El sistema proceso 276,650 peticiones con un </w:t>
      </w:r>
      <w:proofErr w:type="spellStart"/>
      <w:r w:rsidRPr="00E9627C">
        <w:rPr>
          <w:lang w:val="es-MX"/>
        </w:rPr>
        <w:t>throughput</w:t>
      </w:r>
      <w:proofErr w:type="spellEnd"/>
      <w:r w:rsidRPr="00E9627C">
        <w:rPr>
          <w:lang w:val="es-MX"/>
        </w:rPr>
        <w:t xml:space="preserve"> promedio de 73.18 </w:t>
      </w:r>
      <w:proofErr w:type="spellStart"/>
      <w:r w:rsidRPr="00E9627C">
        <w:rPr>
          <w:lang w:val="es-MX"/>
        </w:rPr>
        <w:t>req</w:t>
      </w:r>
      <w:proofErr w:type="spellEnd"/>
      <w:r w:rsidRPr="00E9627C">
        <w:rPr>
          <w:lang w:val="es-MX"/>
        </w:rPr>
        <w:t>/s, demostrando capacidad para manejar la carga definida.</w:t>
      </w:r>
    </w:p>
    <w:p w14:paraId="436E229B" w14:textId="77777777" w:rsidR="002C1D18" w:rsidRPr="00E9627C" w:rsidRDefault="00000000">
      <w:pPr>
        <w:pStyle w:val="Listaconvietas"/>
        <w:spacing w:after="40"/>
        <w:rPr>
          <w:lang w:val="es-MX"/>
        </w:rPr>
      </w:pPr>
      <w:r w:rsidRPr="00E9627C">
        <w:rPr>
          <w:b/>
          <w:lang w:val="es-MX"/>
        </w:rPr>
        <w:t xml:space="preserve">Tiempo de respuesta </w:t>
      </w:r>
      <w:proofErr w:type="spellStart"/>
      <w:r w:rsidRPr="00E9627C">
        <w:rPr>
          <w:b/>
          <w:lang w:val="es-MX"/>
        </w:rPr>
        <w:t>limite</w:t>
      </w:r>
      <w:proofErr w:type="spellEnd"/>
      <w:r w:rsidRPr="00E9627C">
        <w:rPr>
          <w:b/>
          <w:lang w:val="es-MX"/>
        </w:rPr>
        <w:t xml:space="preserve">: </w:t>
      </w:r>
      <w:r w:rsidRPr="00E9627C">
        <w:rPr>
          <w:lang w:val="es-MX"/>
        </w:rPr>
        <w:t xml:space="preserve">El p95 de 1.57 s supera el umbral de 1.5 s, indicando que el 5% de los usuarios experimenta tiempos de respuesta no aceptables bajo carga </w:t>
      </w:r>
      <w:proofErr w:type="spellStart"/>
      <w:r w:rsidRPr="00E9627C">
        <w:rPr>
          <w:lang w:val="es-MX"/>
        </w:rPr>
        <w:t>maxima</w:t>
      </w:r>
      <w:proofErr w:type="spellEnd"/>
      <w:r w:rsidRPr="00E9627C">
        <w:rPr>
          <w:lang w:val="es-MX"/>
        </w:rPr>
        <w:t>.</w:t>
      </w:r>
    </w:p>
    <w:p w14:paraId="73325C03" w14:textId="77777777" w:rsidR="002C1D18" w:rsidRDefault="00000000">
      <w:pPr>
        <w:pStyle w:val="Listaconvietas"/>
        <w:spacing w:after="40"/>
      </w:pPr>
      <w:r w:rsidRPr="00E9627C">
        <w:rPr>
          <w:b/>
          <w:lang w:val="es-MX"/>
        </w:rPr>
        <w:t xml:space="preserve">Tasa de error en el </w:t>
      </w:r>
      <w:proofErr w:type="spellStart"/>
      <w:r w:rsidRPr="00E9627C">
        <w:rPr>
          <w:b/>
          <w:lang w:val="es-MX"/>
        </w:rPr>
        <w:t>limite</w:t>
      </w:r>
      <w:proofErr w:type="spellEnd"/>
      <w:r w:rsidRPr="00E9627C">
        <w:rPr>
          <w:b/>
          <w:lang w:val="es-MX"/>
        </w:rPr>
        <w:t xml:space="preserve">: </w:t>
      </w:r>
      <w:r w:rsidRPr="00E9627C">
        <w:rPr>
          <w:lang w:val="es-MX"/>
        </w:rPr>
        <w:t xml:space="preserve">La tasa de error del 2.44% </w:t>
      </w:r>
      <w:proofErr w:type="spellStart"/>
      <w:r w:rsidRPr="00E9627C">
        <w:rPr>
          <w:lang w:val="es-MX"/>
        </w:rPr>
        <w:t>esta</w:t>
      </w:r>
      <w:proofErr w:type="spellEnd"/>
      <w:r w:rsidRPr="00E9627C">
        <w:rPr>
          <w:lang w:val="es-MX"/>
        </w:rPr>
        <w:t xml:space="preserve"> dentro del </w:t>
      </w:r>
      <w:proofErr w:type="spellStart"/>
      <w:r w:rsidRPr="00E9627C">
        <w:rPr>
          <w:lang w:val="es-MX"/>
        </w:rPr>
        <w:t>limite</w:t>
      </w:r>
      <w:proofErr w:type="spellEnd"/>
      <w:r w:rsidRPr="00E9627C">
        <w:rPr>
          <w:lang w:val="es-MX"/>
        </w:rPr>
        <w:t xml:space="preserve"> aceptable, pero muy </w:t>
      </w:r>
      <w:proofErr w:type="spellStart"/>
      <w:r w:rsidRPr="00E9627C">
        <w:rPr>
          <w:lang w:val="es-MX"/>
        </w:rPr>
        <w:t>proxima</w:t>
      </w:r>
      <w:proofErr w:type="spellEnd"/>
      <w:r w:rsidRPr="00E9627C">
        <w:rPr>
          <w:lang w:val="es-MX"/>
        </w:rPr>
        <w:t xml:space="preserve"> al umbral </w:t>
      </w:r>
      <w:proofErr w:type="spellStart"/>
      <w:r w:rsidRPr="00E9627C">
        <w:rPr>
          <w:lang w:val="es-MX"/>
        </w:rPr>
        <w:t>critico</w:t>
      </w:r>
      <w:proofErr w:type="spellEnd"/>
      <w:r w:rsidRPr="00E9627C">
        <w:rPr>
          <w:lang w:val="es-MX"/>
        </w:rPr>
        <w:t xml:space="preserve"> del 3%.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incremento</w:t>
      </w:r>
      <w:proofErr w:type="spellEnd"/>
      <w:r>
        <w:t xml:space="preserve"> de carga </w:t>
      </w:r>
      <w:proofErr w:type="spellStart"/>
      <w:r>
        <w:t>probablemente</w:t>
      </w:r>
      <w:proofErr w:type="spellEnd"/>
      <w:r>
        <w:t xml:space="preserve"> lo </w:t>
      </w:r>
      <w:proofErr w:type="spellStart"/>
      <w:r>
        <w:t>superaria</w:t>
      </w:r>
      <w:proofErr w:type="spellEnd"/>
      <w:r>
        <w:t>.</w:t>
      </w:r>
    </w:p>
    <w:p w14:paraId="6E00D8C5" w14:textId="77777777" w:rsidR="002C1D18" w:rsidRPr="00E9627C" w:rsidRDefault="00000000">
      <w:pPr>
        <w:pStyle w:val="Listaconvietas"/>
        <w:spacing w:after="40"/>
        <w:rPr>
          <w:lang w:val="es-MX"/>
        </w:rPr>
      </w:pPr>
      <w:proofErr w:type="spellStart"/>
      <w:r w:rsidRPr="00E9627C">
        <w:rPr>
          <w:b/>
          <w:lang w:val="es-MX"/>
        </w:rPr>
        <w:t>Saturacion</w:t>
      </w:r>
      <w:proofErr w:type="spellEnd"/>
      <w:r w:rsidRPr="00E9627C">
        <w:rPr>
          <w:b/>
          <w:lang w:val="es-MX"/>
        </w:rPr>
        <w:t xml:space="preserve"> puntual: </w:t>
      </w:r>
      <w:r w:rsidRPr="00E9627C">
        <w:rPr>
          <w:lang w:val="es-MX"/>
        </w:rPr>
        <w:t xml:space="preserve">El servidor mostro un episodio de </w:t>
      </w:r>
      <w:proofErr w:type="spellStart"/>
      <w:r w:rsidRPr="00E9627C">
        <w:rPr>
          <w:lang w:val="es-MX"/>
        </w:rPr>
        <w:t>saturacion</w:t>
      </w:r>
      <w:proofErr w:type="spellEnd"/>
      <w:r w:rsidRPr="00E9627C">
        <w:rPr>
          <w:lang w:val="es-MX"/>
        </w:rPr>
        <w:t xml:space="preserve"> alrededor de las 02:02:00 con 140 </w:t>
      </w:r>
      <w:proofErr w:type="spellStart"/>
      <w:r w:rsidRPr="00E9627C">
        <w:rPr>
          <w:lang w:val="es-MX"/>
        </w:rPr>
        <w:t>VUs</w:t>
      </w:r>
      <w:proofErr w:type="spellEnd"/>
      <w:r w:rsidRPr="00E9627C">
        <w:rPr>
          <w:lang w:val="es-MX"/>
        </w:rPr>
        <w:t xml:space="preserve"> activos, generando un </w:t>
      </w:r>
      <w:proofErr w:type="spellStart"/>
      <w:r w:rsidRPr="00E9627C">
        <w:rPr>
          <w:lang w:val="es-MX"/>
        </w:rPr>
        <w:t>spike</w:t>
      </w:r>
      <w:proofErr w:type="spellEnd"/>
      <w:r w:rsidRPr="00E9627C">
        <w:rPr>
          <w:lang w:val="es-MX"/>
        </w:rPr>
        <w:t xml:space="preserve"> de errores HTTP 5xx.</w:t>
      </w:r>
    </w:p>
    <w:p w14:paraId="3188FD2C" w14:textId="77777777" w:rsidR="002C1D18" w:rsidRPr="00E9627C" w:rsidRDefault="00000000">
      <w:pPr>
        <w:pStyle w:val="Listaconvietas"/>
        <w:spacing w:after="40"/>
        <w:rPr>
          <w:lang w:val="es-MX"/>
        </w:rPr>
      </w:pPr>
      <w:r w:rsidRPr="00E9627C">
        <w:rPr>
          <w:b/>
          <w:lang w:val="es-MX"/>
        </w:rPr>
        <w:t xml:space="preserve">Resiliencia: </w:t>
      </w:r>
      <w:r w:rsidRPr="00E9627C">
        <w:rPr>
          <w:lang w:val="es-MX"/>
        </w:rPr>
        <w:t xml:space="preserve">El sistema recupero la estabilidad por </w:t>
      </w:r>
      <w:proofErr w:type="spellStart"/>
      <w:r w:rsidRPr="00E9627C">
        <w:rPr>
          <w:lang w:val="es-MX"/>
        </w:rPr>
        <w:t>si</w:t>
      </w:r>
      <w:proofErr w:type="spellEnd"/>
      <w:r w:rsidRPr="00E9627C">
        <w:rPr>
          <w:lang w:val="es-MX"/>
        </w:rPr>
        <w:t xml:space="preserve"> solo tras el evento de </w:t>
      </w:r>
      <w:proofErr w:type="spellStart"/>
      <w:r w:rsidRPr="00E9627C">
        <w:rPr>
          <w:lang w:val="es-MX"/>
        </w:rPr>
        <w:t>saturacion</w:t>
      </w:r>
      <w:proofErr w:type="spellEnd"/>
      <w:r w:rsidRPr="00E9627C">
        <w:rPr>
          <w:lang w:val="es-MX"/>
        </w:rPr>
        <w:t xml:space="preserve">, lo que indica mecanismos de </w:t>
      </w:r>
      <w:proofErr w:type="spellStart"/>
      <w:r w:rsidRPr="00E9627C">
        <w:rPr>
          <w:lang w:val="es-MX"/>
        </w:rPr>
        <w:t>recuperacion</w:t>
      </w:r>
      <w:proofErr w:type="spellEnd"/>
      <w:r w:rsidRPr="00E9627C">
        <w:rPr>
          <w:lang w:val="es-MX"/>
        </w:rPr>
        <w:t xml:space="preserve"> funcionales.</w:t>
      </w:r>
    </w:p>
    <w:p w14:paraId="6F654158" w14:textId="77777777" w:rsidR="002C1D18" w:rsidRPr="00E9627C" w:rsidRDefault="002C1D18">
      <w:pPr>
        <w:rPr>
          <w:lang w:val="es-MX"/>
        </w:rPr>
      </w:pPr>
    </w:p>
    <w:p w14:paraId="1A88CE4C" w14:textId="77777777" w:rsidR="002C1D18" w:rsidRDefault="00000000">
      <w:pPr>
        <w:spacing w:before="200" w:after="80"/>
      </w:pPr>
      <w:r>
        <w:rPr>
          <w:b/>
          <w:color w:val="1F497D"/>
          <w:sz w:val="28"/>
        </w:rPr>
        <w:t xml:space="preserve">6. </w:t>
      </w:r>
      <w:proofErr w:type="spellStart"/>
      <w:r>
        <w:rPr>
          <w:b/>
          <w:color w:val="1F497D"/>
          <w:sz w:val="28"/>
        </w:rPr>
        <w:t>Recomendaciones</w:t>
      </w:r>
      <w:proofErr w:type="spellEnd"/>
    </w:p>
    <w:p w14:paraId="0D5F00DF" w14:textId="77777777" w:rsidR="002C1D18" w:rsidRDefault="002C1D18">
      <w:pPr>
        <w:pBdr>
          <w:bottom w:val="single" w:sz="6" w:space="1" w:color="1F497D"/>
        </w:pBdr>
        <w:spacing w:after="40"/>
      </w:pPr>
    </w:p>
    <w:p w14:paraId="10B11486" w14:textId="77777777" w:rsidR="002C1D18" w:rsidRPr="00E9627C" w:rsidRDefault="00000000">
      <w:pPr>
        <w:pStyle w:val="Listaconvietas"/>
        <w:spacing w:after="40"/>
        <w:rPr>
          <w:lang w:val="es-MX"/>
        </w:rPr>
      </w:pPr>
      <w:proofErr w:type="spellStart"/>
      <w:r w:rsidRPr="00E9627C">
        <w:rPr>
          <w:b/>
          <w:lang w:val="es-MX"/>
        </w:rPr>
        <w:t>Optimizacion</w:t>
      </w:r>
      <w:proofErr w:type="spellEnd"/>
      <w:r w:rsidRPr="00E9627C">
        <w:rPr>
          <w:b/>
          <w:lang w:val="es-MX"/>
        </w:rPr>
        <w:t xml:space="preserve"> del </w:t>
      </w:r>
      <w:proofErr w:type="spellStart"/>
      <w:r w:rsidRPr="00E9627C">
        <w:rPr>
          <w:b/>
          <w:lang w:val="es-MX"/>
        </w:rPr>
        <w:t>backend</w:t>
      </w:r>
      <w:proofErr w:type="spellEnd"/>
      <w:r w:rsidRPr="00E9627C">
        <w:rPr>
          <w:b/>
          <w:lang w:val="es-MX"/>
        </w:rPr>
        <w:t xml:space="preserve">: </w:t>
      </w:r>
      <w:r w:rsidRPr="00E9627C">
        <w:rPr>
          <w:lang w:val="es-MX"/>
        </w:rPr>
        <w:t>Optimizar las consultas de base de datos y los procesos del servidor para reducir el tiempo de respuesta promedio y llevar el p95 por debajo de 1.0 s.</w:t>
      </w:r>
    </w:p>
    <w:p w14:paraId="746D2448" w14:textId="77777777" w:rsidR="002C1D18" w:rsidRPr="00E9627C" w:rsidRDefault="00000000">
      <w:pPr>
        <w:pStyle w:val="Listaconvietas"/>
        <w:spacing w:after="40"/>
        <w:rPr>
          <w:lang w:val="es-MX"/>
        </w:rPr>
      </w:pPr>
      <w:r w:rsidRPr="00E9627C">
        <w:rPr>
          <w:b/>
          <w:lang w:val="es-MX"/>
        </w:rPr>
        <w:t xml:space="preserve">Escalabilidad horizontal: </w:t>
      </w:r>
      <w:r w:rsidRPr="00E9627C">
        <w:rPr>
          <w:lang w:val="es-MX"/>
        </w:rPr>
        <w:t xml:space="preserve">Implementar un balanceador de carga o escalar horizontalmente los servidores de </w:t>
      </w:r>
      <w:proofErr w:type="spellStart"/>
      <w:r w:rsidRPr="00E9627C">
        <w:rPr>
          <w:lang w:val="es-MX"/>
        </w:rPr>
        <w:t>aplicacion</w:t>
      </w:r>
      <w:proofErr w:type="spellEnd"/>
      <w:r w:rsidRPr="00E9627C">
        <w:rPr>
          <w:lang w:val="es-MX"/>
        </w:rPr>
        <w:t xml:space="preserve"> para distribuir la carga cuando los </w:t>
      </w:r>
      <w:proofErr w:type="spellStart"/>
      <w:r w:rsidRPr="00E9627C">
        <w:rPr>
          <w:lang w:val="es-MX"/>
        </w:rPr>
        <w:t>VUs</w:t>
      </w:r>
      <w:proofErr w:type="spellEnd"/>
      <w:r w:rsidRPr="00E9627C">
        <w:rPr>
          <w:lang w:val="es-MX"/>
        </w:rPr>
        <w:t xml:space="preserve"> superen los 100.</w:t>
      </w:r>
    </w:p>
    <w:p w14:paraId="1A15C290" w14:textId="77777777" w:rsidR="002C1D18" w:rsidRPr="00E9627C" w:rsidRDefault="00000000">
      <w:pPr>
        <w:pStyle w:val="Listaconvietas"/>
        <w:spacing w:after="40"/>
        <w:rPr>
          <w:lang w:val="es-MX"/>
        </w:rPr>
      </w:pPr>
      <w:proofErr w:type="spellStart"/>
      <w:r w:rsidRPr="00E9627C">
        <w:rPr>
          <w:b/>
          <w:lang w:val="es-MX"/>
        </w:rPr>
        <w:t>Investigacion</w:t>
      </w:r>
      <w:proofErr w:type="spellEnd"/>
      <w:r w:rsidRPr="00E9627C">
        <w:rPr>
          <w:b/>
          <w:lang w:val="es-MX"/>
        </w:rPr>
        <w:t xml:space="preserve"> de errores 5xx: </w:t>
      </w:r>
      <w:r w:rsidRPr="00E9627C">
        <w:rPr>
          <w:lang w:val="es-MX"/>
        </w:rPr>
        <w:t xml:space="preserve">Investigar los 5,987 errores HTTP 5xx del </w:t>
      </w:r>
      <w:proofErr w:type="spellStart"/>
      <w:r w:rsidRPr="00E9627C">
        <w:rPr>
          <w:lang w:val="es-MX"/>
        </w:rPr>
        <w:t>Stage</w:t>
      </w:r>
      <w:proofErr w:type="spellEnd"/>
      <w:r w:rsidRPr="00E9627C">
        <w:rPr>
          <w:lang w:val="es-MX"/>
        </w:rPr>
        <w:t xml:space="preserve"> 1: revisar logs del servidor, </w:t>
      </w:r>
      <w:proofErr w:type="spellStart"/>
      <w:r w:rsidRPr="00E9627C">
        <w:rPr>
          <w:lang w:val="es-MX"/>
        </w:rPr>
        <w:t>timeouts</w:t>
      </w:r>
      <w:proofErr w:type="spellEnd"/>
      <w:r w:rsidRPr="00E9627C">
        <w:rPr>
          <w:lang w:val="es-MX"/>
        </w:rPr>
        <w:t xml:space="preserve"> de </w:t>
      </w:r>
      <w:proofErr w:type="spellStart"/>
      <w:r w:rsidRPr="00E9627C">
        <w:rPr>
          <w:lang w:val="es-MX"/>
        </w:rPr>
        <w:t>conexion</w:t>
      </w:r>
      <w:proofErr w:type="spellEnd"/>
      <w:r w:rsidRPr="00E9627C">
        <w:rPr>
          <w:lang w:val="es-MX"/>
        </w:rPr>
        <w:t xml:space="preserve"> a bases de datos y </w:t>
      </w:r>
      <w:proofErr w:type="spellStart"/>
      <w:r w:rsidRPr="00E9627C">
        <w:rPr>
          <w:lang w:val="es-MX"/>
        </w:rPr>
        <w:t>limites</w:t>
      </w:r>
      <w:proofErr w:type="spellEnd"/>
      <w:r w:rsidRPr="00E9627C">
        <w:rPr>
          <w:lang w:val="es-MX"/>
        </w:rPr>
        <w:t xml:space="preserve"> de pool de conexiones.</w:t>
      </w:r>
    </w:p>
    <w:p w14:paraId="4FD5D113" w14:textId="77777777" w:rsidR="002C1D18" w:rsidRPr="00E9627C" w:rsidRDefault="00000000">
      <w:pPr>
        <w:pStyle w:val="Listaconvietas"/>
        <w:spacing w:after="40"/>
        <w:rPr>
          <w:lang w:val="es-MX"/>
        </w:rPr>
      </w:pPr>
      <w:r w:rsidRPr="00E9627C">
        <w:rPr>
          <w:b/>
          <w:lang w:val="es-MX"/>
        </w:rPr>
        <w:t xml:space="preserve">Patrones de resiliencia: </w:t>
      </w:r>
      <w:r w:rsidRPr="00E9627C">
        <w:rPr>
          <w:lang w:val="es-MX"/>
        </w:rPr>
        <w:t xml:space="preserve">Configurar </w:t>
      </w:r>
      <w:proofErr w:type="spellStart"/>
      <w:r w:rsidRPr="00E9627C">
        <w:rPr>
          <w:lang w:val="es-MX"/>
        </w:rPr>
        <w:t>Circuit</w:t>
      </w:r>
      <w:proofErr w:type="spellEnd"/>
      <w:r w:rsidRPr="00E9627C">
        <w:rPr>
          <w:lang w:val="es-MX"/>
        </w:rPr>
        <w:t xml:space="preserve"> </w:t>
      </w:r>
      <w:proofErr w:type="spellStart"/>
      <w:r w:rsidRPr="00E9627C">
        <w:rPr>
          <w:lang w:val="es-MX"/>
        </w:rPr>
        <w:t>Breakers</w:t>
      </w:r>
      <w:proofErr w:type="spellEnd"/>
      <w:r w:rsidRPr="00E9627C">
        <w:rPr>
          <w:lang w:val="es-MX"/>
        </w:rPr>
        <w:t xml:space="preserve"> y mecanismos de </w:t>
      </w:r>
      <w:proofErr w:type="spellStart"/>
      <w:r w:rsidRPr="00E9627C">
        <w:rPr>
          <w:lang w:val="es-MX"/>
        </w:rPr>
        <w:t>rate</w:t>
      </w:r>
      <w:proofErr w:type="spellEnd"/>
      <w:r w:rsidRPr="00E9627C">
        <w:rPr>
          <w:lang w:val="es-MX"/>
        </w:rPr>
        <w:t xml:space="preserve"> </w:t>
      </w:r>
      <w:proofErr w:type="spellStart"/>
      <w:r w:rsidRPr="00E9627C">
        <w:rPr>
          <w:lang w:val="es-MX"/>
        </w:rPr>
        <w:t>limiting</w:t>
      </w:r>
      <w:proofErr w:type="spellEnd"/>
      <w:r w:rsidRPr="00E9627C">
        <w:rPr>
          <w:lang w:val="es-MX"/>
        </w:rPr>
        <w:t xml:space="preserve"> para evitar la cascada de errores ante picos de carga inesperados.</w:t>
      </w:r>
    </w:p>
    <w:p w14:paraId="58C299AC" w14:textId="77777777" w:rsidR="002C1D18" w:rsidRPr="00E9627C" w:rsidRDefault="00000000">
      <w:pPr>
        <w:pStyle w:val="Listaconvietas"/>
        <w:spacing w:after="40"/>
        <w:rPr>
          <w:lang w:val="es-MX"/>
        </w:rPr>
      </w:pPr>
      <w:r w:rsidRPr="00E9627C">
        <w:rPr>
          <w:b/>
          <w:lang w:val="es-MX"/>
        </w:rPr>
        <w:t xml:space="preserve">Pruebas de stress complementarias: </w:t>
      </w:r>
      <w:r w:rsidRPr="00E9627C">
        <w:rPr>
          <w:lang w:val="es-MX"/>
        </w:rPr>
        <w:t xml:space="preserve">Ejecutar pruebas de stress y </w:t>
      </w:r>
      <w:proofErr w:type="spellStart"/>
      <w:r w:rsidRPr="00E9627C">
        <w:rPr>
          <w:lang w:val="es-MX"/>
        </w:rPr>
        <w:t>spike</w:t>
      </w:r>
      <w:proofErr w:type="spellEnd"/>
      <w:r w:rsidRPr="00E9627C">
        <w:rPr>
          <w:lang w:val="es-MX"/>
        </w:rPr>
        <w:t xml:space="preserve"> adicionales para determinar el punto de quiebre exacto del sistema y validar las mejoras implementadas.</w:t>
      </w:r>
    </w:p>
    <w:p w14:paraId="3C8E382C" w14:textId="77777777" w:rsidR="002C1D18" w:rsidRPr="00E9627C" w:rsidRDefault="00000000">
      <w:pPr>
        <w:pStyle w:val="Listaconvietas"/>
        <w:spacing w:after="40"/>
        <w:rPr>
          <w:lang w:val="es-MX"/>
        </w:rPr>
      </w:pPr>
      <w:r w:rsidRPr="00E9627C">
        <w:rPr>
          <w:b/>
          <w:lang w:val="es-MX"/>
        </w:rPr>
        <w:t xml:space="preserve">Monitoreo y alertas: </w:t>
      </w:r>
      <w:r w:rsidRPr="00E9627C">
        <w:rPr>
          <w:lang w:val="es-MX"/>
        </w:rPr>
        <w:t xml:space="preserve">Establecer alertas cuando el p95 supere 1.2 s o la tasa de error supere el 1.5%, para </w:t>
      </w:r>
      <w:proofErr w:type="spellStart"/>
      <w:r w:rsidRPr="00E9627C">
        <w:rPr>
          <w:lang w:val="es-MX"/>
        </w:rPr>
        <w:t>deteccion</w:t>
      </w:r>
      <w:proofErr w:type="spellEnd"/>
      <w:r w:rsidRPr="00E9627C">
        <w:rPr>
          <w:lang w:val="es-MX"/>
        </w:rPr>
        <w:t xml:space="preserve"> proactiva de </w:t>
      </w:r>
      <w:proofErr w:type="spellStart"/>
      <w:r w:rsidRPr="00E9627C">
        <w:rPr>
          <w:lang w:val="es-MX"/>
        </w:rPr>
        <w:t>degradacion</w:t>
      </w:r>
      <w:proofErr w:type="spellEnd"/>
      <w:r w:rsidRPr="00E9627C">
        <w:rPr>
          <w:lang w:val="es-MX"/>
        </w:rPr>
        <w:t xml:space="preserve"> del servicio.</w:t>
      </w:r>
    </w:p>
    <w:p w14:paraId="370DBDE9" w14:textId="77777777" w:rsidR="002C1D18" w:rsidRPr="00E9627C" w:rsidRDefault="002C1D18">
      <w:pPr>
        <w:rPr>
          <w:lang w:val="es-MX"/>
        </w:rPr>
      </w:pPr>
    </w:p>
    <w:p w14:paraId="253B69E4" w14:textId="77777777" w:rsidR="002C1D18" w:rsidRPr="00E9627C" w:rsidRDefault="00000000">
      <w:pPr>
        <w:spacing w:before="200" w:after="80"/>
        <w:rPr>
          <w:lang w:val="es-MX"/>
        </w:rPr>
      </w:pPr>
      <w:r w:rsidRPr="00E9627C">
        <w:rPr>
          <w:b/>
          <w:color w:val="1F497D"/>
          <w:sz w:val="28"/>
          <w:lang w:val="es-MX"/>
        </w:rPr>
        <w:t>7. Datos del Diagrama de Monitoreo</w:t>
      </w:r>
    </w:p>
    <w:p w14:paraId="735A05EC" w14:textId="77777777" w:rsidR="002C1D18" w:rsidRPr="00E9627C" w:rsidRDefault="002C1D18">
      <w:pPr>
        <w:pBdr>
          <w:bottom w:val="single" w:sz="6" w:space="1" w:color="1F497D"/>
        </w:pBdr>
        <w:spacing w:after="40"/>
        <w:rPr>
          <w:lang w:val="es-MX"/>
        </w:rPr>
      </w:pPr>
    </w:p>
    <w:p w14:paraId="5FA2347B" w14:textId="77777777" w:rsidR="002C1D18" w:rsidRPr="00E9627C" w:rsidRDefault="00000000">
      <w:pPr>
        <w:spacing w:after="80"/>
        <w:ind w:left="170"/>
        <w:rPr>
          <w:lang w:val="es-MX"/>
        </w:rPr>
      </w:pPr>
      <w:r w:rsidRPr="00E9627C">
        <w:rPr>
          <w:lang w:val="es-MX"/>
        </w:rPr>
        <w:t xml:space="preserve">El diagrama de </w:t>
      </w:r>
      <w:proofErr w:type="spellStart"/>
      <w:r w:rsidRPr="00E9627C">
        <w:rPr>
          <w:lang w:val="es-MX"/>
        </w:rPr>
        <w:t>VUs</w:t>
      </w:r>
      <w:proofErr w:type="spellEnd"/>
      <w:r w:rsidRPr="00E9627C">
        <w:rPr>
          <w:lang w:val="es-MX"/>
        </w:rPr>
        <w:t xml:space="preserve"> vs </w:t>
      </w:r>
      <w:proofErr w:type="spellStart"/>
      <w:r w:rsidRPr="00E9627C">
        <w:rPr>
          <w:lang w:val="es-MX"/>
        </w:rPr>
        <w:t>http_reqs</w:t>
      </w:r>
      <w:proofErr w:type="spellEnd"/>
      <w:r w:rsidRPr="00E9627C">
        <w:rPr>
          <w:lang w:val="es-MX"/>
        </w:rPr>
        <w:t xml:space="preserve"> muestra los siguientes valores destacados: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2C1D18" w14:paraId="3869C225" w14:textId="77777777">
        <w:tc>
          <w:tcPr>
            <w:tcW w:w="3041" w:type="dxa"/>
          </w:tcPr>
          <w:p w14:paraId="6CC4355D" w14:textId="77777777" w:rsidR="002C1D1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Metrica</w:t>
            </w:r>
            <w:proofErr w:type="spellEnd"/>
          </w:p>
        </w:tc>
        <w:tc>
          <w:tcPr>
            <w:tcW w:w="3041" w:type="dxa"/>
          </w:tcPr>
          <w:p w14:paraId="3E401317" w14:textId="77777777" w:rsidR="002C1D18" w:rsidRDefault="00000000"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3041" w:type="dxa"/>
          </w:tcPr>
          <w:p w14:paraId="3B293F2F" w14:textId="77777777" w:rsidR="002C1D18" w:rsidRDefault="00000000">
            <w:pPr>
              <w:jc w:val="center"/>
            </w:pPr>
            <w:r>
              <w:rPr>
                <w:b/>
                <w:sz w:val="20"/>
              </w:rPr>
              <w:t>Estado</w:t>
            </w:r>
          </w:p>
        </w:tc>
      </w:tr>
      <w:tr w:rsidR="002C1D18" w14:paraId="21FEE354" w14:textId="77777777">
        <w:tc>
          <w:tcPr>
            <w:tcW w:w="3041" w:type="dxa"/>
          </w:tcPr>
          <w:p w14:paraId="4C49D7A3" w14:textId="77777777" w:rsidR="002C1D18" w:rsidRDefault="00000000">
            <w:proofErr w:type="spellStart"/>
            <w:r>
              <w:rPr>
                <w:sz w:val="20"/>
              </w:rPr>
              <w:t>Periodo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observacion</w:t>
            </w:r>
            <w:proofErr w:type="spellEnd"/>
          </w:p>
        </w:tc>
        <w:tc>
          <w:tcPr>
            <w:tcW w:w="3041" w:type="dxa"/>
          </w:tcPr>
          <w:p w14:paraId="47E26C05" w14:textId="77777777" w:rsidR="002C1D18" w:rsidRDefault="00000000">
            <w:r>
              <w:rPr>
                <w:sz w:val="20"/>
              </w:rPr>
              <w:t>01:40:00 - 02:30:00</w:t>
            </w:r>
          </w:p>
        </w:tc>
        <w:tc>
          <w:tcPr>
            <w:tcW w:w="3041" w:type="dxa"/>
          </w:tcPr>
          <w:p w14:paraId="5456D38E" w14:textId="77777777" w:rsidR="002C1D18" w:rsidRDefault="00000000">
            <w:r>
              <w:rPr>
                <w:sz w:val="20"/>
              </w:rPr>
              <w:t xml:space="preserve">~50 </w:t>
            </w:r>
            <w:proofErr w:type="spellStart"/>
            <w:r>
              <w:rPr>
                <w:sz w:val="20"/>
              </w:rPr>
              <w:t>minutos</w:t>
            </w:r>
            <w:proofErr w:type="spellEnd"/>
          </w:p>
        </w:tc>
      </w:tr>
      <w:tr w:rsidR="002C1D18" w14:paraId="2BA7D03B" w14:textId="77777777">
        <w:tc>
          <w:tcPr>
            <w:tcW w:w="3041" w:type="dxa"/>
          </w:tcPr>
          <w:p w14:paraId="4A63C0D7" w14:textId="77777777" w:rsidR="002C1D18" w:rsidRDefault="00000000">
            <w:r>
              <w:rPr>
                <w:sz w:val="20"/>
              </w:rPr>
              <w:t xml:space="preserve">VUs </w:t>
            </w:r>
            <w:proofErr w:type="spellStart"/>
            <w:r>
              <w:rPr>
                <w:sz w:val="20"/>
              </w:rPr>
              <w:t>maximos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alcanzados</w:t>
            </w:r>
            <w:proofErr w:type="spellEnd"/>
          </w:p>
        </w:tc>
        <w:tc>
          <w:tcPr>
            <w:tcW w:w="3041" w:type="dxa"/>
          </w:tcPr>
          <w:p w14:paraId="6FE9E234" w14:textId="77777777" w:rsidR="002C1D18" w:rsidRDefault="00000000">
            <w:r>
              <w:rPr>
                <w:sz w:val="20"/>
              </w:rPr>
              <w:t>140</w:t>
            </w:r>
          </w:p>
        </w:tc>
        <w:tc>
          <w:tcPr>
            <w:tcW w:w="3041" w:type="dxa"/>
          </w:tcPr>
          <w:p w14:paraId="7A97C685" w14:textId="77777777" w:rsidR="002C1D18" w:rsidRDefault="00000000">
            <w:r>
              <w:rPr>
                <w:sz w:val="20"/>
              </w:rPr>
              <w:t>Pico de carga</w:t>
            </w:r>
          </w:p>
        </w:tc>
      </w:tr>
      <w:tr w:rsidR="002C1D18" w14:paraId="5D7B31F7" w14:textId="77777777">
        <w:tc>
          <w:tcPr>
            <w:tcW w:w="3041" w:type="dxa"/>
          </w:tcPr>
          <w:p w14:paraId="5FEC4145" w14:textId="77777777" w:rsidR="002C1D18" w:rsidRPr="00E9627C" w:rsidRDefault="00000000">
            <w:pPr>
              <w:rPr>
                <w:lang w:val="es-MX"/>
              </w:rPr>
            </w:pPr>
            <w:r w:rsidRPr="00E9627C">
              <w:rPr>
                <w:sz w:val="20"/>
                <w:lang w:val="es-MX"/>
              </w:rPr>
              <w:t>TPS en punto de quiebre</w:t>
            </w:r>
          </w:p>
        </w:tc>
        <w:tc>
          <w:tcPr>
            <w:tcW w:w="3041" w:type="dxa"/>
          </w:tcPr>
          <w:p w14:paraId="0590EC1B" w14:textId="77777777" w:rsidR="002C1D18" w:rsidRDefault="00000000">
            <w:r>
              <w:rPr>
                <w:sz w:val="20"/>
              </w:rPr>
              <w:t>82.6 req/s</w:t>
            </w:r>
          </w:p>
        </w:tc>
        <w:tc>
          <w:tcPr>
            <w:tcW w:w="3041" w:type="dxa"/>
          </w:tcPr>
          <w:p w14:paraId="23BE7AD6" w14:textId="77777777" w:rsidR="002C1D18" w:rsidRDefault="00000000">
            <w:r>
              <w:rPr>
                <w:sz w:val="20"/>
              </w:rPr>
              <w:t xml:space="preserve">02:02:00 </w:t>
            </w:r>
            <w:proofErr w:type="spellStart"/>
            <w:r>
              <w:rPr>
                <w:sz w:val="20"/>
              </w:rPr>
              <w:t>hrs</w:t>
            </w:r>
            <w:proofErr w:type="spellEnd"/>
          </w:p>
        </w:tc>
      </w:tr>
      <w:tr w:rsidR="002C1D18" w14:paraId="79762225" w14:textId="77777777">
        <w:tc>
          <w:tcPr>
            <w:tcW w:w="3041" w:type="dxa"/>
          </w:tcPr>
          <w:p w14:paraId="5A38C2D8" w14:textId="77777777" w:rsidR="002C1D18" w:rsidRDefault="00000000">
            <w:r>
              <w:rPr>
                <w:sz w:val="20"/>
              </w:rPr>
              <w:t xml:space="preserve">TPS </w:t>
            </w:r>
            <w:proofErr w:type="spellStart"/>
            <w:r>
              <w:rPr>
                <w:sz w:val="20"/>
              </w:rPr>
              <w:t>promedio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estable</w:t>
            </w:r>
            <w:proofErr w:type="spellEnd"/>
          </w:p>
        </w:tc>
        <w:tc>
          <w:tcPr>
            <w:tcW w:w="3041" w:type="dxa"/>
          </w:tcPr>
          <w:p w14:paraId="4E97CACF" w14:textId="77777777" w:rsidR="002C1D18" w:rsidRDefault="00000000">
            <w:r>
              <w:rPr>
                <w:sz w:val="20"/>
              </w:rPr>
              <w:t>~75-100 req/s</w:t>
            </w:r>
          </w:p>
        </w:tc>
        <w:tc>
          <w:tcPr>
            <w:tcW w:w="3041" w:type="dxa"/>
          </w:tcPr>
          <w:p w14:paraId="304C4815" w14:textId="77777777" w:rsidR="002C1D18" w:rsidRDefault="00000000">
            <w:r>
              <w:rPr>
                <w:sz w:val="20"/>
              </w:rPr>
              <w:t>Plateau</w:t>
            </w:r>
          </w:p>
        </w:tc>
      </w:tr>
      <w:tr w:rsidR="002C1D18" w14:paraId="56567E5C" w14:textId="77777777">
        <w:tc>
          <w:tcPr>
            <w:tcW w:w="3041" w:type="dxa"/>
          </w:tcPr>
          <w:p w14:paraId="4408E173" w14:textId="77777777" w:rsidR="002C1D18" w:rsidRDefault="00000000">
            <w:proofErr w:type="spellStart"/>
            <w:r>
              <w:rPr>
                <w:sz w:val="20"/>
              </w:rPr>
              <w:t>Evento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critico</w:t>
            </w:r>
            <w:proofErr w:type="spellEnd"/>
          </w:p>
        </w:tc>
        <w:tc>
          <w:tcPr>
            <w:tcW w:w="3041" w:type="dxa"/>
          </w:tcPr>
          <w:p w14:paraId="23BDC3EF" w14:textId="77777777" w:rsidR="002C1D18" w:rsidRDefault="00000000">
            <w:r>
              <w:rPr>
                <w:sz w:val="20"/>
              </w:rPr>
              <w:t>02:02:00</w:t>
            </w:r>
          </w:p>
        </w:tc>
        <w:tc>
          <w:tcPr>
            <w:tcW w:w="3041" w:type="dxa"/>
          </w:tcPr>
          <w:p w14:paraId="4212626B" w14:textId="77777777" w:rsidR="002C1D18" w:rsidRDefault="00000000">
            <w:r>
              <w:rPr>
                <w:sz w:val="20"/>
              </w:rPr>
              <w:t>Dip de TPS + spike 5xx</w:t>
            </w:r>
          </w:p>
        </w:tc>
      </w:tr>
    </w:tbl>
    <w:p w14:paraId="4F3A60F1" w14:textId="77777777" w:rsidR="002C1D18" w:rsidRDefault="002C1D18"/>
    <w:p w14:paraId="0DA5EF5F" w14:textId="77777777" w:rsidR="002C1D18" w:rsidRPr="00E9627C" w:rsidRDefault="00000000">
      <w:pPr>
        <w:spacing w:after="80"/>
        <w:ind w:left="170"/>
        <w:rPr>
          <w:lang w:val="es-MX"/>
        </w:rPr>
      </w:pPr>
      <w:r w:rsidRPr="00E9627C">
        <w:rPr>
          <w:lang w:val="es-MX"/>
        </w:rPr>
        <w:t xml:space="preserve">La </w:t>
      </w:r>
      <w:proofErr w:type="spellStart"/>
      <w:r w:rsidRPr="00E9627C">
        <w:rPr>
          <w:lang w:val="es-MX"/>
        </w:rPr>
        <w:t>relacion</w:t>
      </w:r>
      <w:proofErr w:type="spellEnd"/>
      <w:r w:rsidRPr="00E9627C">
        <w:rPr>
          <w:lang w:val="es-MX"/>
        </w:rPr>
        <w:t xml:space="preserve"> entre </w:t>
      </w:r>
      <w:proofErr w:type="spellStart"/>
      <w:r w:rsidRPr="00E9627C">
        <w:rPr>
          <w:lang w:val="es-MX"/>
        </w:rPr>
        <w:t>VUs</w:t>
      </w:r>
      <w:proofErr w:type="spellEnd"/>
      <w:r w:rsidRPr="00E9627C">
        <w:rPr>
          <w:lang w:val="es-MX"/>
        </w:rPr>
        <w:t xml:space="preserve"> y TPS evidencia que el sistema alcanza su capacidad optima alrededor de los </w:t>
      </w:r>
      <w:r w:rsidRPr="00E9627C">
        <w:rPr>
          <w:b/>
          <w:lang w:val="es-MX"/>
        </w:rPr>
        <w:t xml:space="preserve">120-130 </w:t>
      </w:r>
      <w:proofErr w:type="spellStart"/>
      <w:r w:rsidRPr="00E9627C">
        <w:rPr>
          <w:b/>
          <w:lang w:val="es-MX"/>
        </w:rPr>
        <w:t>VUs</w:t>
      </w:r>
      <w:proofErr w:type="spellEnd"/>
      <w:r w:rsidRPr="00E9627C">
        <w:rPr>
          <w:lang w:val="es-MX"/>
        </w:rPr>
        <w:t xml:space="preserve">, a partir de los cuales el </w:t>
      </w:r>
      <w:proofErr w:type="spellStart"/>
      <w:r w:rsidRPr="00E9627C">
        <w:rPr>
          <w:lang w:val="es-MX"/>
        </w:rPr>
        <w:t>throughput</w:t>
      </w:r>
      <w:proofErr w:type="spellEnd"/>
      <w:r w:rsidRPr="00E9627C">
        <w:rPr>
          <w:lang w:val="es-MX"/>
        </w:rPr>
        <w:t xml:space="preserve"> no aumenta proporcionalmente y la tasa de error se incrementa significativamente.</w:t>
      </w:r>
    </w:p>
    <w:sectPr w:rsidR="002C1D18" w:rsidRPr="00E9627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BFA812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247040">
    <w:abstractNumId w:val="8"/>
  </w:num>
  <w:num w:numId="2" w16cid:durableId="2070417200">
    <w:abstractNumId w:val="6"/>
  </w:num>
  <w:num w:numId="3" w16cid:durableId="1035081835">
    <w:abstractNumId w:val="5"/>
  </w:num>
  <w:num w:numId="4" w16cid:durableId="1659768100">
    <w:abstractNumId w:val="4"/>
  </w:num>
  <w:num w:numId="5" w16cid:durableId="1339385388">
    <w:abstractNumId w:val="7"/>
  </w:num>
  <w:num w:numId="6" w16cid:durableId="2103912200">
    <w:abstractNumId w:val="3"/>
  </w:num>
  <w:num w:numId="7" w16cid:durableId="1001735449">
    <w:abstractNumId w:val="2"/>
  </w:num>
  <w:num w:numId="8" w16cid:durableId="2094545458">
    <w:abstractNumId w:val="1"/>
  </w:num>
  <w:num w:numId="9" w16cid:durableId="38125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D18"/>
    <w:rsid w:val="00307302"/>
    <w:rsid w:val="00326F90"/>
    <w:rsid w:val="00AA1D8D"/>
    <w:rsid w:val="00B47730"/>
    <w:rsid w:val="00B55AFC"/>
    <w:rsid w:val="00B734D8"/>
    <w:rsid w:val="00CB0664"/>
    <w:rsid w:val="00E21BB9"/>
    <w:rsid w:val="00E96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0D171"/>
  <w14:defaultImageDpi w14:val="300"/>
  <w15:docId w15:val="{FB3BF61E-6F62-4AF5-8F5B-0926D653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923</Words>
  <Characters>5078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Ramirez</cp:lastModifiedBy>
  <cp:revision>5</cp:revision>
  <dcterms:created xsi:type="dcterms:W3CDTF">2013-12-23T23:15:00Z</dcterms:created>
  <dcterms:modified xsi:type="dcterms:W3CDTF">2026-04-10T20:38:00Z</dcterms:modified>
  <cp:category/>
</cp:coreProperties>
</file>